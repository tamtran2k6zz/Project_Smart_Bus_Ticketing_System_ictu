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3C3B" w14:textId="64E8E1DF" w:rsidR="005658AD" w:rsidRPr="001721FD" w:rsidRDefault="00000000" w:rsidP="001721FD">
      <w:pPr>
        <w:jc w:val="center"/>
        <w:rPr>
          <w:color w:val="000000" w:themeColor="text1"/>
        </w:rPr>
      </w:pPr>
      <w:r w:rsidRPr="001721FD">
        <w:rPr>
          <w:rFonts w:ascii="Calibri" w:hAnsi="Calibri"/>
          <w:b/>
          <w:color w:val="000000" w:themeColor="text1"/>
          <w:sz w:val="22"/>
        </w:rPr>
        <w:t>BỘ GIÁO DỤC VÀ ĐÀO TẠO — ĐẠI HỌC THÁI NGUYÊN</w:t>
      </w:r>
      <w:r w:rsidRPr="001721FD">
        <w:rPr>
          <w:rFonts w:ascii="Calibri" w:hAnsi="Calibri"/>
          <w:b/>
          <w:color w:val="000000" w:themeColor="text1"/>
          <w:sz w:val="22"/>
        </w:rPr>
        <w:br/>
        <w:t>TRƯỜNG ĐẠI HỌC CÔNG NGHỆ THÔNG TIN &amp; TRUYỀN THÔNG (ICTU)</w:t>
      </w:r>
      <w:r w:rsidRPr="001721FD">
        <w:rPr>
          <w:rFonts w:ascii="Calibri" w:hAnsi="Calibri"/>
          <w:b/>
          <w:color w:val="000000" w:themeColor="text1"/>
          <w:sz w:val="22"/>
        </w:rPr>
        <w:br/>
        <w:t>KHOA CÔNG NGHỆ THÔNG TIN</w:t>
      </w:r>
    </w:p>
    <w:p w14:paraId="295D8128" w14:textId="552E0572" w:rsidR="005658AD" w:rsidRPr="001721FD" w:rsidRDefault="00000000" w:rsidP="001721FD">
      <w:pPr>
        <w:jc w:val="center"/>
        <w:rPr>
          <w:color w:val="000000" w:themeColor="text1"/>
        </w:rPr>
      </w:pPr>
      <w:r w:rsidRPr="001721FD">
        <w:rPr>
          <w:rFonts w:ascii="Calibri" w:hAnsi="Calibri"/>
          <w:b/>
          <w:color w:val="000000" w:themeColor="text1"/>
          <w:sz w:val="44"/>
        </w:rPr>
        <w:t>BÁO CÁO TỔNG KẾT &amp; NGHIỆM THU SPRINT 1</w:t>
      </w:r>
      <w:r w:rsidRPr="001721FD">
        <w:rPr>
          <w:rFonts w:ascii="Calibri" w:hAnsi="Calibri"/>
          <w:b/>
          <w:color w:val="000000" w:themeColor="text1"/>
          <w:sz w:val="44"/>
        </w:rPr>
        <w:br/>
      </w:r>
      <w:r w:rsidRPr="001721FD">
        <w:rPr>
          <w:rFonts w:ascii="Calibri" w:hAnsi="Calibri"/>
          <w:b/>
          <w:color w:val="000000" w:themeColor="text1"/>
          <w:sz w:val="28"/>
        </w:rPr>
        <w:t>DỰ ÁN: SMART BUS TICKETING SYSTEM (HỆ THỐNG VÉ XE BUÝT THÔNG MINH)</w:t>
      </w:r>
      <w:r w:rsidRPr="001721FD">
        <w:rPr>
          <w:rFonts w:ascii="Calibri" w:hAnsi="Calibri"/>
          <w:b/>
          <w:color w:val="000000" w:themeColor="text1"/>
          <w:sz w:val="28"/>
        </w:rPr>
        <w:br/>
      </w:r>
      <w:r w:rsidRPr="001721FD">
        <w:rPr>
          <w:rFonts w:ascii="Calibri" w:hAnsi="Calibri"/>
          <w:i/>
          <w:color w:val="000000" w:themeColor="text1"/>
          <w:sz w:val="22"/>
        </w:rPr>
        <w:t>Học phần: Thực tập Cơ sở 2026 | Nhóm thực hiện: Nhóm 5 (N5 Innovators)</w:t>
      </w:r>
      <w:r w:rsidRPr="001721FD">
        <w:rPr>
          <w:rFonts w:ascii="Calibri" w:hAnsi="Calibri"/>
          <w:i/>
          <w:color w:val="000000" w:themeColor="text1"/>
          <w:sz w:val="22"/>
        </w:rPr>
        <w:br/>
      </w:r>
    </w:p>
    <w:p w14:paraId="0330A27E" w14:textId="77777777" w:rsidR="005658AD" w:rsidRPr="001721FD" w:rsidRDefault="00000000">
      <w:pPr>
        <w:pStyle w:val="Heading1"/>
        <w:rPr>
          <w:color w:val="000000" w:themeColor="text1"/>
        </w:rPr>
      </w:pPr>
      <w:r w:rsidRPr="001721FD">
        <w:rPr>
          <w:color w:val="000000" w:themeColor="text1"/>
        </w:rPr>
        <w:t>1. THÔNG TIN TỔNG QUAN VỀ SPRINT 1</w:t>
      </w:r>
    </w:p>
    <w:p w14:paraId="7BD67E28" w14:textId="7985C2AB" w:rsidR="005658AD" w:rsidRPr="001721FD" w:rsidRDefault="001721FD">
      <w:pPr>
        <w:spacing w:line="288" w:lineRule="auto"/>
        <w:rPr>
          <w:color w:val="000000" w:themeColor="text1"/>
        </w:rPr>
      </w:pPr>
      <w:r w:rsidRPr="001721FD">
        <w:rPr>
          <w:b/>
          <w:color w:val="000000" w:themeColor="text1"/>
        </w:rPr>
        <w:t>-</w:t>
      </w:r>
      <w:r w:rsidR="00000000" w:rsidRPr="001721FD">
        <w:rPr>
          <w:b/>
          <w:color w:val="000000" w:themeColor="text1"/>
        </w:rPr>
        <w:t xml:space="preserve"> Tên dự án: </w:t>
      </w:r>
      <w:r w:rsidR="00000000" w:rsidRPr="001721FD">
        <w:rPr>
          <w:color w:val="000000" w:themeColor="text1"/>
        </w:rPr>
        <w:t>Smart Bus Ticketing System — Hệ thống điều hành &amp; bán vé xe buýt thông minh đô thị.</w:t>
      </w:r>
      <w:r w:rsidR="00000000" w:rsidRPr="001721FD">
        <w:rPr>
          <w:color w:val="000000" w:themeColor="text1"/>
        </w:rPr>
        <w:br/>
      </w:r>
      <w:r w:rsidRPr="001721FD">
        <w:rPr>
          <w:b/>
          <w:color w:val="000000" w:themeColor="text1"/>
        </w:rPr>
        <w:t>-</w:t>
      </w:r>
      <w:r w:rsidR="00000000" w:rsidRPr="001721FD">
        <w:rPr>
          <w:b/>
          <w:color w:val="000000" w:themeColor="text1"/>
        </w:rPr>
        <w:t xml:space="preserve"> Đơn vị bảo trợ: </w:t>
      </w:r>
      <w:r w:rsidR="00000000" w:rsidRPr="001721FD">
        <w:rPr>
          <w:color w:val="000000" w:themeColor="text1"/>
        </w:rPr>
        <w:t>Khoa Công nghệ Thông tin — Trường Đại học Công nghệ Thông tin &amp; Truyền thông (ICTU).</w:t>
      </w:r>
      <w:r w:rsidR="00000000" w:rsidRPr="001721FD">
        <w:rPr>
          <w:color w:val="000000" w:themeColor="text1"/>
        </w:rPr>
        <w:br/>
      </w:r>
      <w:r w:rsidRPr="001721FD">
        <w:rPr>
          <w:b/>
          <w:color w:val="000000" w:themeColor="text1"/>
        </w:rPr>
        <w:t>-</w:t>
      </w:r>
      <w:r w:rsidR="00000000" w:rsidRPr="001721FD">
        <w:rPr>
          <w:b/>
          <w:color w:val="000000" w:themeColor="text1"/>
        </w:rPr>
        <w:t xml:space="preserve"> Mục tiêu cốt lõi của Sprint 1: </w:t>
      </w:r>
      <w:r w:rsidR="00000000" w:rsidRPr="001721FD">
        <w:rPr>
          <w:color w:val="000000" w:themeColor="text1"/>
        </w:rPr>
        <w:t xml:space="preserve">Xây dựng trọn vẹn hạ tầng Docker đa dịch vụ, thiết kế cơ sở dữ liệu quan hệ MySQL 8.0, triển khai Backend REST API và Frontend React SPA hoàn chỉnh, đáp ứng 100% tiêu chí </w:t>
      </w:r>
      <w:r w:rsidR="00000000" w:rsidRPr="001721FD">
        <w:rPr>
          <w:b/>
          <w:color w:val="000000" w:themeColor="text1"/>
        </w:rPr>
        <w:t>ZERO MOCK DATA (Không dùng dữ liệu giả lập, toàn bộ thao tác kết nối CSDL MySQL thật).</w:t>
      </w:r>
      <w:r w:rsidR="00000000" w:rsidRPr="001721FD">
        <w:rPr>
          <w:b/>
          <w:color w:val="000000" w:themeColor="text1"/>
        </w:rPr>
        <w:br/>
      </w:r>
    </w:p>
    <w:p w14:paraId="6EB2C230" w14:textId="77777777" w:rsidR="005658AD" w:rsidRPr="001721FD" w:rsidRDefault="00000000">
      <w:pPr>
        <w:rPr>
          <w:color w:val="000000" w:themeColor="text1"/>
        </w:rPr>
      </w:pPr>
      <w:r w:rsidRPr="001721FD">
        <w:rPr>
          <w:i/>
          <w:color w:val="000000" w:themeColor="text1"/>
        </w:rPr>
        <w:t>Bảng 1: Phân công nhiệm vụ các thành viên Nhóm 5 (N5 Innovators):</w:t>
      </w:r>
    </w:p>
    <w:tbl>
      <w:tblPr>
        <w:tblStyle w:val="TableGrid"/>
        <w:tblW w:w="0" w:type="auto"/>
        <w:tblLook w:val="04A0" w:firstRow="1" w:lastRow="0" w:firstColumn="1" w:lastColumn="0" w:noHBand="0" w:noVBand="1"/>
      </w:tblPr>
      <w:tblGrid>
        <w:gridCol w:w="2340"/>
        <w:gridCol w:w="2340"/>
        <w:gridCol w:w="2340"/>
        <w:gridCol w:w="2340"/>
      </w:tblGrid>
      <w:tr w:rsidR="005658AD" w:rsidRPr="001721FD" w14:paraId="6DB7DACA" w14:textId="77777777" w:rsidTr="001721FD">
        <w:tc>
          <w:tcPr>
            <w:tcW w:w="2340" w:type="dxa"/>
          </w:tcPr>
          <w:p w14:paraId="5AD08D5E" w14:textId="77777777" w:rsidR="005658AD" w:rsidRPr="001721FD" w:rsidRDefault="00000000">
            <w:pPr>
              <w:rPr>
                <w:color w:val="000000" w:themeColor="text1"/>
              </w:rPr>
            </w:pPr>
            <w:r w:rsidRPr="001721FD">
              <w:rPr>
                <w:b/>
                <w:color w:val="000000" w:themeColor="text1"/>
              </w:rPr>
              <w:t>STT</w:t>
            </w:r>
          </w:p>
        </w:tc>
        <w:tc>
          <w:tcPr>
            <w:tcW w:w="2340" w:type="dxa"/>
          </w:tcPr>
          <w:p w14:paraId="0DCC3893" w14:textId="77777777" w:rsidR="005658AD" w:rsidRPr="001721FD" w:rsidRDefault="00000000">
            <w:pPr>
              <w:rPr>
                <w:color w:val="000000" w:themeColor="text1"/>
              </w:rPr>
            </w:pPr>
            <w:r w:rsidRPr="001721FD">
              <w:rPr>
                <w:b/>
                <w:color w:val="000000" w:themeColor="text1"/>
              </w:rPr>
              <w:t>Họ và tên</w:t>
            </w:r>
          </w:p>
        </w:tc>
        <w:tc>
          <w:tcPr>
            <w:tcW w:w="2340" w:type="dxa"/>
          </w:tcPr>
          <w:p w14:paraId="6EA328AE" w14:textId="77777777" w:rsidR="005658AD" w:rsidRPr="001721FD" w:rsidRDefault="00000000">
            <w:pPr>
              <w:rPr>
                <w:color w:val="000000" w:themeColor="text1"/>
              </w:rPr>
            </w:pPr>
            <w:r w:rsidRPr="001721FD">
              <w:rPr>
                <w:b/>
                <w:color w:val="000000" w:themeColor="text1"/>
              </w:rPr>
              <w:t>Vai trò (Role)</w:t>
            </w:r>
          </w:p>
        </w:tc>
        <w:tc>
          <w:tcPr>
            <w:tcW w:w="2340" w:type="dxa"/>
          </w:tcPr>
          <w:p w14:paraId="045C8DC8" w14:textId="77777777" w:rsidR="005658AD" w:rsidRPr="001721FD" w:rsidRDefault="00000000">
            <w:pPr>
              <w:rPr>
                <w:color w:val="000000" w:themeColor="text1"/>
              </w:rPr>
            </w:pPr>
            <w:r w:rsidRPr="001721FD">
              <w:rPr>
                <w:b/>
                <w:color w:val="000000" w:themeColor="text1"/>
              </w:rPr>
              <w:t>Phân hệ phụ trách chính</w:t>
            </w:r>
          </w:p>
        </w:tc>
      </w:tr>
      <w:tr w:rsidR="005658AD" w:rsidRPr="001721FD" w14:paraId="54E1BC22" w14:textId="77777777" w:rsidTr="001721FD">
        <w:tc>
          <w:tcPr>
            <w:tcW w:w="2340" w:type="dxa"/>
          </w:tcPr>
          <w:p w14:paraId="41516CDF" w14:textId="77777777" w:rsidR="005658AD" w:rsidRPr="001721FD" w:rsidRDefault="00000000">
            <w:pPr>
              <w:jc w:val="center"/>
              <w:rPr>
                <w:color w:val="000000" w:themeColor="text1"/>
              </w:rPr>
            </w:pPr>
            <w:r w:rsidRPr="001721FD">
              <w:rPr>
                <w:color w:val="000000" w:themeColor="text1"/>
              </w:rPr>
              <w:t>1</w:t>
            </w:r>
          </w:p>
        </w:tc>
        <w:tc>
          <w:tcPr>
            <w:tcW w:w="2340" w:type="dxa"/>
          </w:tcPr>
          <w:p w14:paraId="6BCA79A8" w14:textId="77777777" w:rsidR="005658AD" w:rsidRPr="001721FD" w:rsidRDefault="00000000">
            <w:pPr>
              <w:rPr>
                <w:color w:val="000000" w:themeColor="text1"/>
              </w:rPr>
            </w:pPr>
            <w:r w:rsidRPr="001721FD">
              <w:rPr>
                <w:color w:val="000000" w:themeColor="text1"/>
              </w:rPr>
              <w:t>Trần Đặng Công Tâm</w:t>
            </w:r>
          </w:p>
        </w:tc>
        <w:tc>
          <w:tcPr>
            <w:tcW w:w="2340" w:type="dxa"/>
          </w:tcPr>
          <w:p w14:paraId="51AA0948" w14:textId="77777777" w:rsidR="005658AD" w:rsidRPr="001721FD" w:rsidRDefault="00000000">
            <w:pPr>
              <w:rPr>
                <w:color w:val="000000" w:themeColor="text1"/>
              </w:rPr>
            </w:pPr>
            <w:r w:rsidRPr="001721FD">
              <w:rPr>
                <w:color w:val="000000" w:themeColor="text1"/>
              </w:rPr>
              <w:t>Scrum Master kiêm Leader</w:t>
            </w:r>
          </w:p>
        </w:tc>
        <w:tc>
          <w:tcPr>
            <w:tcW w:w="2340" w:type="dxa"/>
          </w:tcPr>
          <w:p w14:paraId="0332F4B0" w14:textId="77777777" w:rsidR="005658AD" w:rsidRPr="001721FD" w:rsidRDefault="00000000">
            <w:pPr>
              <w:rPr>
                <w:color w:val="000000" w:themeColor="text1"/>
              </w:rPr>
            </w:pPr>
            <w:r w:rsidRPr="001721FD">
              <w:rPr>
                <w:color w:val="000000" w:themeColor="text1"/>
              </w:rPr>
              <w:t>Quản lý dự án, Điều phối Sprint, Kiến trúc Docker, Review PR</w:t>
            </w:r>
          </w:p>
        </w:tc>
      </w:tr>
      <w:tr w:rsidR="005658AD" w:rsidRPr="001721FD" w14:paraId="7D05A961" w14:textId="77777777" w:rsidTr="001721FD">
        <w:tc>
          <w:tcPr>
            <w:tcW w:w="2340" w:type="dxa"/>
          </w:tcPr>
          <w:p w14:paraId="72FB4708" w14:textId="77777777" w:rsidR="005658AD" w:rsidRPr="001721FD" w:rsidRDefault="00000000">
            <w:pPr>
              <w:jc w:val="center"/>
              <w:rPr>
                <w:color w:val="000000" w:themeColor="text1"/>
              </w:rPr>
            </w:pPr>
            <w:r w:rsidRPr="001721FD">
              <w:rPr>
                <w:color w:val="000000" w:themeColor="text1"/>
              </w:rPr>
              <w:t>2</w:t>
            </w:r>
          </w:p>
        </w:tc>
        <w:tc>
          <w:tcPr>
            <w:tcW w:w="2340" w:type="dxa"/>
          </w:tcPr>
          <w:p w14:paraId="2CE0F737" w14:textId="77777777" w:rsidR="005658AD" w:rsidRPr="001721FD" w:rsidRDefault="00000000">
            <w:pPr>
              <w:rPr>
                <w:color w:val="000000" w:themeColor="text1"/>
              </w:rPr>
            </w:pPr>
            <w:r w:rsidRPr="001721FD">
              <w:rPr>
                <w:color w:val="000000" w:themeColor="text1"/>
              </w:rPr>
              <w:t>Nguyễn Hoàng Đức</w:t>
            </w:r>
          </w:p>
        </w:tc>
        <w:tc>
          <w:tcPr>
            <w:tcW w:w="2340" w:type="dxa"/>
          </w:tcPr>
          <w:p w14:paraId="4D78D5D1" w14:textId="77777777" w:rsidR="005658AD" w:rsidRPr="001721FD" w:rsidRDefault="00000000">
            <w:pPr>
              <w:rPr>
                <w:color w:val="000000" w:themeColor="text1"/>
              </w:rPr>
            </w:pPr>
            <w:r w:rsidRPr="001721FD">
              <w:rPr>
                <w:color w:val="000000" w:themeColor="text1"/>
              </w:rPr>
              <w:t>Frontend Developer</w:t>
            </w:r>
          </w:p>
        </w:tc>
        <w:tc>
          <w:tcPr>
            <w:tcW w:w="2340" w:type="dxa"/>
          </w:tcPr>
          <w:p w14:paraId="2FAF8ECA" w14:textId="77777777" w:rsidR="005658AD" w:rsidRPr="001721FD" w:rsidRDefault="00000000">
            <w:pPr>
              <w:rPr>
                <w:color w:val="000000" w:themeColor="text1"/>
              </w:rPr>
            </w:pPr>
            <w:r w:rsidRPr="001721FD">
              <w:rPr>
                <w:color w:val="000000" w:themeColor="text1"/>
              </w:rPr>
              <w:t>Layout Auth, State Management (AuthContext), UI Đăng nhập &amp; RBAC</w:t>
            </w:r>
          </w:p>
        </w:tc>
      </w:tr>
      <w:tr w:rsidR="005658AD" w:rsidRPr="001721FD" w14:paraId="43610B4C" w14:textId="77777777" w:rsidTr="001721FD">
        <w:tc>
          <w:tcPr>
            <w:tcW w:w="2340" w:type="dxa"/>
          </w:tcPr>
          <w:p w14:paraId="5D3FF1D0" w14:textId="77777777" w:rsidR="005658AD" w:rsidRPr="001721FD" w:rsidRDefault="00000000">
            <w:pPr>
              <w:jc w:val="center"/>
              <w:rPr>
                <w:color w:val="000000" w:themeColor="text1"/>
              </w:rPr>
            </w:pPr>
            <w:r w:rsidRPr="001721FD">
              <w:rPr>
                <w:color w:val="000000" w:themeColor="text1"/>
              </w:rPr>
              <w:t>3</w:t>
            </w:r>
          </w:p>
        </w:tc>
        <w:tc>
          <w:tcPr>
            <w:tcW w:w="2340" w:type="dxa"/>
          </w:tcPr>
          <w:p w14:paraId="792C90E6" w14:textId="77777777" w:rsidR="005658AD" w:rsidRPr="001721FD" w:rsidRDefault="00000000">
            <w:pPr>
              <w:rPr>
                <w:color w:val="000000" w:themeColor="text1"/>
              </w:rPr>
            </w:pPr>
            <w:r w:rsidRPr="001721FD">
              <w:rPr>
                <w:color w:val="000000" w:themeColor="text1"/>
              </w:rPr>
              <w:t>Hà Quang Vinh</w:t>
            </w:r>
          </w:p>
        </w:tc>
        <w:tc>
          <w:tcPr>
            <w:tcW w:w="2340" w:type="dxa"/>
          </w:tcPr>
          <w:p w14:paraId="3DBFCDAD" w14:textId="77777777" w:rsidR="005658AD" w:rsidRPr="001721FD" w:rsidRDefault="00000000">
            <w:pPr>
              <w:rPr>
                <w:color w:val="000000" w:themeColor="text1"/>
              </w:rPr>
            </w:pPr>
            <w:r w:rsidRPr="001721FD">
              <w:rPr>
                <w:color w:val="000000" w:themeColor="text1"/>
              </w:rPr>
              <w:t>Frontend Developer</w:t>
            </w:r>
          </w:p>
        </w:tc>
        <w:tc>
          <w:tcPr>
            <w:tcW w:w="2340" w:type="dxa"/>
          </w:tcPr>
          <w:p w14:paraId="02424516" w14:textId="77777777" w:rsidR="005658AD" w:rsidRPr="001721FD" w:rsidRDefault="00000000">
            <w:pPr>
              <w:rPr>
                <w:color w:val="000000" w:themeColor="text1"/>
              </w:rPr>
            </w:pPr>
            <w:r w:rsidRPr="001721FD">
              <w:rPr>
                <w:color w:val="000000" w:themeColor="text1"/>
              </w:rPr>
              <w:t>Quản trị tuyến &amp; Sắp xếp trạm dừng xe buýt kéo thả (@dnd-kit)</w:t>
            </w:r>
          </w:p>
        </w:tc>
      </w:tr>
      <w:tr w:rsidR="005658AD" w:rsidRPr="001721FD" w14:paraId="0F1AE3B2" w14:textId="77777777" w:rsidTr="001721FD">
        <w:tc>
          <w:tcPr>
            <w:tcW w:w="2340" w:type="dxa"/>
          </w:tcPr>
          <w:p w14:paraId="7CFB4630" w14:textId="77777777" w:rsidR="005658AD" w:rsidRPr="001721FD" w:rsidRDefault="00000000">
            <w:pPr>
              <w:jc w:val="center"/>
              <w:rPr>
                <w:color w:val="000000" w:themeColor="text1"/>
              </w:rPr>
            </w:pPr>
            <w:r w:rsidRPr="001721FD">
              <w:rPr>
                <w:color w:val="000000" w:themeColor="text1"/>
              </w:rPr>
              <w:t>4</w:t>
            </w:r>
          </w:p>
        </w:tc>
        <w:tc>
          <w:tcPr>
            <w:tcW w:w="2340" w:type="dxa"/>
          </w:tcPr>
          <w:p w14:paraId="4EC09FA4" w14:textId="77777777" w:rsidR="005658AD" w:rsidRPr="001721FD" w:rsidRDefault="00000000">
            <w:pPr>
              <w:rPr>
                <w:color w:val="000000" w:themeColor="text1"/>
              </w:rPr>
            </w:pPr>
            <w:r w:rsidRPr="001721FD">
              <w:rPr>
                <w:color w:val="000000" w:themeColor="text1"/>
              </w:rPr>
              <w:t>Triệu Văn Thiệp</w:t>
            </w:r>
          </w:p>
        </w:tc>
        <w:tc>
          <w:tcPr>
            <w:tcW w:w="2340" w:type="dxa"/>
          </w:tcPr>
          <w:p w14:paraId="4EB92853" w14:textId="77777777" w:rsidR="005658AD" w:rsidRPr="001721FD" w:rsidRDefault="00000000">
            <w:pPr>
              <w:rPr>
                <w:color w:val="000000" w:themeColor="text1"/>
              </w:rPr>
            </w:pPr>
            <w:r w:rsidRPr="001721FD">
              <w:rPr>
                <w:color w:val="000000" w:themeColor="text1"/>
              </w:rPr>
              <w:t>Frontend Developer</w:t>
            </w:r>
          </w:p>
        </w:tc>
        <w:tc>
          <w:tcPr>
            <w:tcW w:w="2340" w:type="dxa"/>
          </w:tcPr>
          <w:p w14:paraId="304CD883" w14:textId="77777777" w:rsidR="005658AD" w:rsidRPr="001721FD" w:rsidRDefault="00000000">
            <w:pPr>
              <w:rPr>
                <w:color w:val="000000" w:themeColor="text1"/>
              </w:rPr>
            </w:pPr>
            <w:r w:rsidRPr="001721FD">
              <w:rPr>
                <w:color w:val="000000" w:themeColor="text1"/>
              </w:rPr>
              <w:t xml:space="preserve">Giao diện Trang chủ, Tra cứu thông </w:t>
            </w:r>
            <w:r w:rsidRPr="001721FD">
              <w:rPr>
                <w:color w:val="000000" w:themeColor="text1"/>
              </w:rPr>
              <w:lastRenderedPageBreak/>
              <w:t>tin tuyến xe &amp; Kết quả tìm kiếm</w:t>
            </w:r>
          </w:p>
        </w:tc>
      </w:tr>
      <w:tr w:rsidR="005658AD" w:rsidRPr="001721FD" w14:paraId="22F5377D" w14:textId="77777777" w:rsidTr="001721FD">
        <w:tc>
          <w:tcPr>
            <w:tcW w:w="2340" w:type="dxa"/>
          </w:tcPr>
          <w:p w14:paraId="159DEFCB" w14:textId="77777777" w:rsidR="005658AD" w:rsidRPr="001721FD" w:rsidRDefault="00000000">
            <w:pPr>
              <w:jc w:val="center"/>
              <w:rPr>
                <w:color w:val="000000" w:themeColor="text1"/>
              </w:rPr>
            </w:pPr>
            <w:r w:rsidRPr="001721FD">
              <w:rPr>
                <w:color w:val="000000" w:themeColor="text1"/>
              </w:rPr>
              <w:lastRenderedPageBreak/>
              <w:t>5</w:t>
            </w:r>
          </w:p>
        </w:tc>
        <w:tc>
          <w:tcPr>
            <w:tcW w:w="2340" w:type="dxa"/>
          </w:tcPr>
          <w:p w14:paraId="67050733" w14:textId="77777777" w:rsidR="005658AD" w:rsidRPr="001721FD" w:rsidRDefault="00000000">
            <w:pPr>
              <w:rPr>
                <w:color w:val="000000" w:themeColor="text1"/>
              </w:rPr>
            </w:pPr>
            <w:r w:rsidRPr="001721FD">
              <w:rPr>
                <w:color w:val="000000" w:themeColor="text1"/>
              </w:rPr>
              <w:t>La Công Tuấn</w:t>
            </w:r>
          </w:p>
        </w:tc>
        <w:tc>
          <w:tcPr>
            <w:tcW w:w="2340" w:type="dxa"/>
          </w:tcPr>
          <w:p w14:paraId="46F2222B" w14:textId="77777777" w:rsidR="005658AD" w:rsidRPr="001721FD" w:rsidRDefault="00000000">
            <w:pPr>
              <w:rPr>
                <w:color w:val="000000" w:themeColor="text1"/>
              </w:rPr>
            </w:pPr>
            <w:r w:rsidRPr="001721FD">
              <w:rPr>
                <w:color w:val="000000" w:themeColor="text1"/>
              </w:rPr>
              <w:t>Backend Developer</w:t>
            </w:r>
          </w:p>
        </w:tc>
        <w:tc>
          <w:tcPr>
            <w:tcW w:w="2340" w:type="dxa"/>
          </w:tcPr>
          <w:p w14:paraId="5215A203" w14:textId="77777777" w:rsidR="005658AD" w:rsidRPr="001721FD" w:rsidRDefault="00000000">
            <w:pPr>
              <w:rPr>
                <w:color w:val="000000" w:themeColor="text1"/>
              </w:rPr>
            </w:pPr>
            <w:r w:rsidRPr="001721FD">
              <w:rPr>
                <w:color w:val="000000" w:themeColor="text1"/>
              </w:rPr>
              <w:t>Kiến trúc Backend API, Xử lý Đặt vé, Sơ đồ ghế &amp; Sinh mã QR</w:t>
            </w:r>
          </w:p>
        </w:tc>
      </w:tr>
      <w:tr w:rsidR="005658AD" w:rsidRPr="001721FD" w14:paraId="26F389AA" w14:textId="77777777" w:rsidTr="001721FD">
        <w:tc>
          <w:tcPr>
            <w:tcW w:w="2340" w:type="dxa"/>
          </w:tcPr>
          <w:p w14:paraId="345E8D8E" w14:textId="77777777" w:rsidR="005658AD" w:rsidRPr="001721FD" w:rsidRDefault="00000000">
            <w:pPr>
              <w:jc w:val="center"/>
              <w:rPr>
                <w:color w:val="000000" w:themeColor="text1"/>
              </w:rPr>
            </w:pPr>
            <w:r w:rsidRPr="001721FD">
              <w:rPr>
                <w:color w:val="000000" w:themeColor="text1"/>
              </w:rPr>
              <w:t>6</w:t>
            </w:r>
          </w:p>
        </w:tc>
        <w:tc>
          <w:tcPr>
            <w:tcW w:w="2340" w:type="dxa"/>
          </w:tcPr>
          <w:p w14:paraId="2A693D94" w14:textId="77777777" w:rsidR="005658AD" w:rsidRPr="001721FD" w:rsidRDefault="00000000">
            <w:pPr>
              <w:rPr>
                <w:color w:val="000000" w:themeColor="text1"/>
              </w:rPr>
            </w:pPr>
            <w:r w:rsidRPr="001721FD">
              <w:rPr>
                <w:color w:val="000000" w:themeColor="text1"/>
              </w:rPr>
              <w:t>Tào Hoàng Minh Vũ</w:t>
            </w:r>
          </w:p>
        </w:tc>
        <w:tc>
          <w:tcPr>
            <w:tcW w:w="2340" w:type="dxa"/>
          </w:tcPr>
          <w:p w14:paraId="226C2B10" w14:textId="77777777" w:rsidR="005658AD" w:rsidRPr="001721FD" w:rsidRDefault="00000000">
            <w:pPr>
              <w:rPr>
                <w:color w:val="000000" w:themeColor="text1"/>
              </w:rPr>
            </w:pPr>
            <w:r w:rsidRPr="001721FD">
              <w:rPr>
                <w:color w:val="000000" w:themeColor="text1"/>
              </w:rPr>
              <w:t>Backend Developer</w:t>
            </w:r>
          </w:p>
        </w:tc>
        <w:tc>
          <w:tcPr>
            <w:tcW w:w="2340" w:type="dxa"/>
          </w:tcPr>
          <w:p w14:paraId="2ABCC58D" w14:textId="77777777" w:rsidR="005658AD" w:rsidRPr="001721FD" w:rsidRDefault="00000000">
            <w:pPr>
              <w:rPr>
                <w:color w:val="000000" w:themeColor="text1"/>
              </w:rPr>
            </w:pPr>
            <w:r w:rsidRPr="001721FD">
              <w:rPr>
                <w:color w:val="000000" w:themeColor="text1"/>
              </w:rPr>
              <w:t>Thiết kế CSDL MySQL 8.0, Bảng mã tiếng Việt utf8mb4</w:t>
            </w:r>
          </w:p>
        </w:tc>
      </w:tr>
      <w:tr w:rsidR="005658AD" w:rsidRPr="001721FD" w14:paraId="7DC802CF" w14:textId="77777777" w:rsidTr="001721FD">
        <w:tc>
          <w:tcPr>
            <w:tcW w:w="2340" w:type="dxa"/>
          </w:tcPr>
          <w:p w14:paraId="67F5179F" w14:textId="77777777" w:rsidR="005658AD" w:rsidRPr="001721FD" w:rsidRDefault="00000000">
            <w:pPr>
              <w:jc w:val="center"/>
              <w:rPr>
                <w:color w:val="000000" w:themeColor="text1"/>
              </w:rPr>
            </w:pPr>
            <w:r w:rsidRPr="001721FD">
              <w:rPr>
                <w:color w:val="000000" w:themeColor="text1"/>
              </w:rPr>
              <w:t>7</w:t>
            </w:r>
          </w:p>
        </w:tc>
        <w:tc>
          <w:tcPr>
            <w:tcW w:w="2340" w:type="dxa"/>
          </w:tcPr>
          <w:p w14:paraId="409818EF" w14:textId="77777777" w:rsidR="005658AD" w:rsidRPr="001721FD" w:rsidRDefault="00000000">
            <w:pPr>
              <w:rPr>
                <w:color w:val="000000" w:themeColor="text1"/>
              </w:rPr>
            </w:pPr>
            <w:r w:rsidRPr="001721FD">
              <w:rPr>
                <w:color w:val="000000" w:themeColor="text1"/>
              </w:rPr>
              <w:t>Nguyễn Minh Đức</w:t>
            </w:r>
          </w:p>
        </w:tc>
        <w:tc>
          <w:tcPr>
            <w:tcW w:w="2340" w:type="dxa"/>
          </w:tcPr>
          <w:p w14:paraId="2601716D" w14:textId="77777777" w:rsidR="005658AD" w:rsidRPr="001721FD" w:rsidRDefault="00000000">
            <w:pPr>
              <w:rPr>
                <w:color w:val="000000" w:themeColor="text1"/>
              </w:rPr>
            </w:pPr>
            <w:r w:rsidRPr="001721FD">
              <w:rPr>
                <w:color w:val="000000" w:themeColor="text1"/>
              </w:rPr>
              <w:t>Backend Developer</w:t>
            </w:r>
          </w:p>
        </w:tc>
        <w:tc>
          <w:tcPr>
            <w:tcW w:w="2340" w:type="dxa"/>
          </w:tcPr>
          <w:p w14:paraId="20692BF4" w14:textId="77777777" w:rsidR="005658AD" w:rsidRPr="001721FD" w:rsidRDefault="00000000">
            <w:pPr>
              <w:rPr>
                <w:color w:val="000000" w:themeColor="text1"/>
              </w:rPr>
            </w:pPr>
            <w:r w:rsidRPr="001721FD">
              <w:rPr>
                <w:color w:val="000000" w:themeColor="text1"/>
              </w:rPr>
              <w:t>API Tìm kiếm chuyến xe (US 01) &amp; Tối ưu hóa truy vấn CSDL</w:t>
            </w:r>
          </w:p>
        </w:tc>
      </w:tr>
      <w:tr w:rsidR="005658AD" w:rsidRPr="001721FD" w14:paraId="2922874C" w14:textId="77777777" w:rsidTr="001721FD">
        <w:tc>
          <w:tcPr>
            <w:tcW w:w="2340" w:type="dxa"/>
          </w:tcPr>
          <w:p w14:paraId="7D20B0DD" w14:textId="77777777" w:rsidR="005658AD" w:rsidRPr="001721FD" w:rsidRDefault="00000000">
            <w:pPr>
              <w:jc w:val="center"/>
              <w:rPr>
                <w:color w:val="000000" w:themeColor="text1"/>
              </w:rPr>
            </w:pPr>
            <w:r w:rsidRPr="001721FD">
              <w:rPr>
                <w:color w:val="000000" w:themeColor="text1"/>
              </w:rPr>
              <w:t>8</w:t>
            </w:r>
          </w:p>
        </w:tc>
        <w:tc>
          <w:tcPr>
            <w:tcW w:w="2340" w:type="dxa"/>
          </w:tcPr>
          <w:p w14:paraId="6A2DFD40" w14:textId="77777777" w:rsidR="005658AD" w:rsidRPr="001721FD" w:rsidRDefault="00000000">
            <w:pPr>
              <w:rPr>
                <w:color w:val="000000" w:themeColor="text1"/>
              </w:rPr>
            </w:pPr>
            <w:r w:rsidRPr="001721FD">
              <w:rPr>
                <w:color w:val="000000" w:themeColor="text1"/>
              </w:rPr>
              <w:t>Mạch Thị Ngọc Ánh</w:t>
            </w:r>
          </w:p>
        </w:tc>
        <w:tc>
          <w:tcPr>
            <w:tcW w:w="2340" w:type="dxa"/>
          </w:tcPr>
          <w:p w14:paraId="015980E8" w14:textId="77777777" w:rsidR="005658AD" w:rsidRPr="001721FD" w:rsidRDefault="00000000">
            <w:pPr>
              <w:rPr>
                <w:color w:val="000000" w:themeColor="text1"/>
              </w:rPr>
            </w:pPr>
            <w:r w:rsidRPr="001721FD">
              <w:rPr>
                <w:color w:val="000000" w:themeColor="text1"/>
              </w:rPr>
              <w:t>Quality Assurance (QA)</w:t>
            </w:r>
          </w:p>
        </w:tc>
        <w:tc>
          <w:tcPr>
            <w:tcW w:w="2340" w:type="dxa"/>
          </w:tcPr>
          <w:p w14:paraId="61B2F309" w14:textId="77777777" w:rsidR="005658AD" w:rsidRPr="001721FD" w:rsidRDefault="00000000">
            <w:pPr>
              <w:rPr>
                <w:color w:val="000000" w:themeColor="text1"/>
              </w:rPr>
            </w:pPr>
            <w:r w:rsidRPr="001721FD">
              <w:rPr>
                <w:color w:val="000000" w:themeColor="text1"/>
              </w:rPr>
              <w:t>Kiểm thử chất lượng phần mềm, lập Test Case, soát vé QR</w:t>
            </w:r>
          </w:p>
        </w:tc>
      </w:tr>
      <w:tr w:rsidR="005658AD" w:rsidRPr="001721FD" w14:paraId="1B6A47EB" w14:textId="77777777" w:rsidTr="001721FD">
        <w:tc>
          <w:tcPr>
            <w:tcW w:w="2340" w:type="dxa"/>
          </w:tcPr>
          <w:p w14:paraId="2CAD4A8C" w14:textId="77777777" w:rsidR="005658AD" w:rsidRPr="001721FD" w:rsidRDefault="00000000">
            <w:pPr>
              <w:jc w:val="center"/>
              <w:rPr>
                <w:color w:val="000000" w:themeColor="text1"/>
              </w:rPr>
            </w:pPr>
            <w:r w:rsidRPr="001721FD">
              <w:rPr>
                <w:color w:val="000000" w:themeColor="text1"/>
              </w:rPr>
              <w:t>9</w:t>
            </w:r>
          </w:p>
        </w:tc>
        <w:tc>
          <w:tcPr>
            <w:tcW w:w="2340" w:type="dxa"/>
          </w:tcPr>
          <w:p w14:paraId="0F11B1D5" w14:textId="77777777" w:rsidR="005658AD" w:rsidRPr="001721FD" w:rsidRDefault="00000000">
            <w:pPr>
              <w:rPr>
                <w:color w:val="000000" w:themeColor="text1"/>
              </w:rPr>
            </w:pPr>
            <w:r w:rsidRPr="001721FD">
              <w:rPr>
                <w:color w:val="000000" w:themeColor="text1"/>
              </w:rPr>
              <w:t>Đinh Hữu Phúc</w:t>
            </w:r>
          </w:p>
        </w:tc>
        <w:tc>
          <w:tcPr>
            <w:tcW w:w="2340" w:type="dxa"/>
          </w:tcPr>
          <w:p w14:paraId="34DFEB1B" w14:textId="77777777" w:rsidR="005658AD" w:rsidRPr="001721FD" w:rsidRDefault="00000000">
            <w:pPr>
              <w:rPr>
                <w:color w:val="000000" w:themeColor="text1"/>
              </w:rPr>
            </w:pPr>
            <w:r w:rsidRPr="001721FD">
              <w:rPr>
                <w:color w:val="000000" w:themeColor="text1"/>
              </w:rPr>
              <w:t>Quality Assurance (QA)</w:t>
            </w:r>
          </w:p>
        </w:tc>
        <w:tc>
          <w:tcPr>
            <w:tcW w:w="2340" w:type="dxa"/>
          </w:tcPr>
          <w:p w14:paraId="0D4B4387" w14:textId="77777777" w:rsidR="005658AD" w:rsidRPr="001721FD" w:rsidRDefault="00000000">
            <w:pPr>
              <w:rPr>
                <w:color w:val="000000" w:themeColor="text1"/>
              </w:rPr>
            </w:pPr>
            <w:r w:rsidRPr="001721FD">
              <w:rPr>
                <w:color w:val="000000" w:themeColor="text1"/>
              </w:rPr>
              <w:t>Kiểm thử chức năng (Functional Testing), luồng API &amp; UI</w:t>
            </w:r>
          </w:p>
        </w:tc>
      </w:tr>
      <w:tr w:rsidR="005658AD" w:rsidRPr="001721FD" w14:paraId="5BFA5A23" w14:textId="77777777" w:rsidTr="001721FD">
        <w:tc>
          <w:tcPr>
            <w:tcW w:w="2340" w:type="dxa"/>
          </w:tcPr>
          <w:p w14:paraId="5755CCD9" w14:textId="77777777" w:rsidR="005658AD" w:rsidRPr="001721FD" w:rsidRDefault="00000000">
            <w:pPr>
              <w:jc w:val="center"/>
              <w:rPr>
                <w:color w:val="000000" w:themeColor="text1"/>
              </w:rPr>
            </w:pPr>
            <w:r w:rsidRPr="001721FD">
              <w:rPr>
                <w:color w:val="000000" w:themeColor="text1"/>
              </w:rPr>
              <w:t>10</w:t>
            </w:r>
          </w:p>
        </w:tc>
        <w:tc>
          <w:tcPr>
            <w:tcW w:w="2340" w:type="dxa"/>
          </w:tcPr>
          <w:p w14:paraId="11A08FCE" w14:textId="77777777" w:rsidR="005658AD" w:rsidRPr="001721FD" w:rsidRDefault="00000000">
            <w:pPr>
              <w:rPr>
                <w:color w:val="000000" w:themeColor="text1"/>
              </w:rPr>
            </w:pPr>
            <w:r w:rsidRPr="001721FD">
              <w:rPr>
                <w:color w:val="000000" w:themeColor="text1"/>
              </w:rPr>
              <w:t>Hoàng Quốc Toản</w:t>
            </w:r>
          </w:p>
        </w:tc>
        <w:tc>
          <w:tcPr>
            <w:tcW w:w="2340" w:type="dxa"/>
          </w:tcPr>
          <w:p w14:paraId="57B985AF" w14:textId="77777777" w:rsidR="005658AD" w:rsidRPr="001721FD" w:rsidRDefault="00000000">
            <w:pPr>
              <w:rPr>
                <w:color w:val="000000" w:themeColor="text1"/>
              </w:rPr>
            </w:pPr>
            <w:r w:rsidRPr="001721FD">
              <w:rPr>
                <w:color w:val="000000" w:themeColor="text1"/>
              </w:rPr>
              <w:t>Quality Assurance (QA)</w:t>
            </w:r>
          </w:p>
        </w:tc>
        <w:tc>
          <w:tcPr>
            <w:tcW w:w="2340" w:type="dxa"/>
          </w:tcPr>
          <w:p w14:paraId="034A7F17" w14:textId="77777777" w:rsidR="005658AD" w:rsidRPr="001721FD" w:rsidRDefault="00000000">
            <w:pPr>
              <w:rPr>
                <w:color w:val="000000" w:themeColor="text1"/>
              </w:rPr>
            </w:pPr>
            <w:r w:rsidRPr="001721FD">
              <w:rPr>
                <w:color w:val="000000" w:themeColor="text1"/>
              </w:rPr>
              <w:t>Kiểm thử hiệu năng, bảo mật và nghiệm thu tiêu chuẩn DoD</w:t>
            </w:r>
          </w:p>
        </w:tc>
      </w:tr>
    </w:tbl>
    <w:p w14:paraId="2E60E72E" w14:textId="77777777" w:rsidR="005658AD" w:rsidRPr="001721FD" w:rsidRDefault="005658AD">
      <w:pPr>
        <w:rPr>
          <w:color w:val="000000" w:themeColor="text1"/>
        </w:rPr>
      </w:pPr>
    </w:p>
    <w:p w14:paraId="5691A0DB" w14:textId="77777777" w:rsidR="005658AD" w:rsidRPr="001721FD" w:rsidRDefault="00000000">
      <w:pPr>
        <w:pStyle w:val="Heading1"/>
        <w:rPr>
          <w:color w:val="000000" w:themeColor="text1"/>
        </w:rPr>
      </w:pPr>
      <w:r w:rsidRPr="001721FD">
        <w:rPr>
          <w:color w:val="000000" w:themeColor="text1"/>
        </w:rPr>
        <w:t>2. KIẾN TRÚC HỆ THỐNG &amp; HẠ TẦNG DOCKER</w:t>
      </w:r>
    </w:p>
    <w:p w14:paraId="2BD4E6E6" w14:textId="77777777" w:rsidR="005658AD" w:rsidRPr="001721FD" w:rsidRDefault="00000000">
      <w:pPr>
        <w:spacing w:line="288" w:lineRule="auto"/>
        <w:rPr>
          <w:color w:val="000000" w:themeColor="text1"/>
        </w:rPr>
      </w:pPr>
      <w:r w:rsidRPr="001721FD">
        <w:rPr>
          <w:color w:val="000000" w:themeColor="text1"/>
        </w:rPr>
        <w:t xml:space="preserve">Hệ thống được đóng gói tự động hóa 100% qua file </w:t>
      </w:r>
      <w:r w:rsidRPr="001721FD">
        <w:rPr>
          <w:b/>
          <w:color w:val="000000" w:themeColor="text1"/>
        </w:rPr>
        <w:t>docker-compose.yml</w:t>
      </w:r>
      <w:r w:rsidRPr="001721FD">
        <w:rPr>
          <w:color w:val="000000" w:themeColor="text1"/>
        </w:rPr>
        <w:t>, gồm 4 dịch vụ container chuyên biệt:</w:t>
      </w:r>
      <w:r w:rsidRPr="001721FD">
        <w:rPr>
          <w:color w:val="000000" w:themeColor="text1"/>
        </w:rPr>
        <w:br/>
      </w:r>
      <w:r w:rsidRPr="001721FD">
        <w:rPr>
          <w:b/>
          <w:color w:val="000000" w:themeColor="text1"/>
        </w:rPr>
        <w:t xml:space="preserve">1. Container smartbus_frontend (Cổng 3000): </w:t>
      </w:r>
      <w:r w:rsidRPr="001721FD">
        <w:rPr>
          <w:color w:val="000000" w:themeColor="text1"/>
        </w:rPr>
        <w:t>Chạy Nginx Alpine phục vụ giao diện React 19 SPA, tích hợp Reverse Proxy chuyển tiếp an toàn các request /api/ sang backend, loại bỏ hoàn toàn lỗi CORS và lỗi sập màn hình đen.</w:t>
      </w:r>
      <w:r w:rsidRPr="001721FD">
        <w:rPr>
          <w:color w:val="000000" w:themeColor="text1"/>
        </w:rPr>
        <w:br/>
      </w:r>
      <w:r w:rsidRPr="001721FD">
        <w:rPr>
          <w:b/>
          <w:color w:val="000000" w:themeColor="text1"/>
        </w:rPr>
        <w:t xml:space="preserve">2. Container smartbus_backend (Cổng 5000): </w:t>
      </w:r>
      <w:r w:rsidRPr="001721FD">
        <w:rPr>
          <w:color w:val="000000" w:themeColor="text1"/>
        </w:rPr>
        <w:t>Chạy Node.js 20, TypeScript, Express, kết nối MySQL Connection Pool, mã hóa mật khẩu bcrypt, phát hành token JWT có thời hạn 24 giờ.</w:t>
      </w:r>
      <w:r w:rsidRPr="001721FD">
        <w:rPr>
          <w:color w:val="000000" w:themeColor="text1"/>
        </w:rPr>
        <w:br/>
      </w:r>
      <w:r w:rsidRPr="001721FD">
        <w:rPr>
          <w:b/>
          <w:color w:val="000000" w:themeColor="text1"/>
        </w:rPr>
        <w:t xml:space="preserve">3. Container smartbus_mysql (Cổng Host 3308 -&gt; Cổng Container 3306): </w:t>
      </w:r>
      <w:r w:rsidRPr="001721FD">
        <w:rPr>
          <w:color w:val="000000" w:themeColor="text1"/>
        </w:rPr>
        <w:t>MySQL 8.0 chuẩn bảng mã tiếng Việt utf8mb4_unicode_ci, lưu trữ dữ liệu thực tế về người dùng, phân quyền RBAC, tuyến buýt, trạm dừng, chuyến xe, vé và sự cố.</w:t>
      </w:r>
      <w:r w:rsidRPr="001721FD">
        <w:rPr>
          <w:color w:val="000000" w:themeColor="text1"/>
        </w:rPr>
        <w:br/>
      </w:r>
      <w:r w:rsidRPr="001721FD">
        <w:rPr>
          <w:b/>
          <w:color w:val="000000" w:themeColor="text1"/>
        </w:rPr>
        <w:lastRenderedPageBreak/>
        <w:t xml:space="preserve">4. Container smartbus_phpmyadmin (Cổng 8080): </w:t>
      </w:r>
      <w:r w:rsidRPr="001721FD">
        <w:rPr>
          <w:color w:val="000000" w:themeColor="text1"/>
        </w:rPr>
        <w:t>Giao diện quản trị cơ sở dữ liệu trực quan bằng trình duyệt web, cho phép giám sát trực tiếp các bảng dữ liệu mà không cần phần mềm cài đặt riêng.</w:t>
      </w:r>
    </w:p>
    <w:p w14:paraId="21AACA44" w14:textId="77777777" w:rsidR="005658AD" w:rsidRPr="001721FD" w:rsidRDefault="00000000">
      <w:pPr>
        <w:rPr>
          <w:color w:val="000000" w:themeColor="text1"/>
        </w:rPr>
      </w:pPr>
      <w:r w:rsidRPr="001721FD">
        <w:rPr>
          <w:i/>
          <w:color w:val="000000" w:themeColor="text1"/>
        </w:rPr>
        <w:t>Bảng 2: Danh mục dịch vụ và đường dẫn truy cập kiểm thử:</w:t>
      </w:r>
    </w:p>
    <w:tbl>
      <w:tblPr>
        <w:tblStyle w:val="TableGrid"/>
        <w:tblW w:w="0" w:type="auto"/>
        <w:tblLook w:val="04A0" w:firstRow="1" w:lastRow="0" w:firstColumn="1" w:lastColumn="0" w:noHBand="0" w:noVBand="1"/>
      </w:tblPr>
      <w:tblGrid>
        <w:gridCol w:w="2135"/>
        <w:gridCol w:w="1858"/>
        <w:gridCol w:w="3466"/>
        <w:gridCol w:w="2117"/>
      </w:tblGrid>
      <w:tr w:rsidR="005658AD" w:rsidRPr="001721FD" w14:paraId="3F9B3DE5" w14:textId="77777777" w:rsidTr="001721FD">
        <w:tc>
          <w:tcPr>
            <w:tcW w:w="2340" w:type="dxa"/>
          </w:tcPr>
          <w:p w14:paraId="301E5BD6" w14:textId="77777777" w:rsidR="005658AD" w:rsidRPr="001721FD" w:rsidRDefault="00000000">
            <w:pPr>
              <w:rPr>
                <w:color w:val="000000" w:themeColor="text1"/>
              </w:rPr>
            </w:pPr>
            <w:r w:rsidRPr="001721FD">
              <w:rPr>
                <w:b/>
                <w:color w:val="000000" w:themeColor="text1"/>
              </w:rPr>
              <w:t>Tên dịch vụ</w:t>
            </w:r>
          </w:p>
        </w:tc>
        <w:tc>
          <w:tcPr>
            <w:tcW w:w="2340" w:type="dxa"/>
          </w:tcPr>
          <w:p w14:paraId="17B5DF03" w14:textId="77777777" w:rsidR="005658AD" w:rsidRPr="001721FD" w:rsidRDefault="00000000">
            <w:pPr>
              <w:rPr>
                <w:color w:val="000000" w:themeColor="text1"/>
              </w:rPr>
            </w:pPr>
            <w:r w:rsidRPr="001721FD">
              <w:rPr>
                <w:b/>
                <w:color w:val="000000" w:themeColor="text1"/>
              </w:rPr>
              <w:t>Cổng Host</w:t>
            </w:r>
          </w:p>
        </w:tc>
        <w:tc>
          <w:tcPr>
            <w:tcW w:w="2340" w:type="dxa"/>
          </w:tcPr>
          <w:p w14:paraId="37392765" w14:textId="77777777" w:rsidR="005658AD" w:rsidRPr="001721FD" w:rsidRDefault="00000000">
            <w:pPr>
              <w:rPr>
                <w:color w:val="000000" w:themeColor="text1"/>
              </w:rPr>
            </w:pPr>
            <w:r w:rsidRPr="001721FD">
              <w:rPr>
                <w:b/>
                <w:color w:val="000000" w:themeColor="text1"/>
              </w:rPr>
              <w:t>Địa chỉ URL</w:t>
            </w:r>
          </w:p>
        </w:tc>
        <w:tc>
          <w:tcPr>
            <w:tcW w:w="2340" w:type="dxa"/>
          </w:tcPr>
          <w:p w14:paraId="26A9151A" w14:textId="77777777" w:rsidR="005658AD" w:rsidRPr="001721FD" w:rsidRDefault="00000000">
            <w:pPr>
              <w:rPr>
                <w:color w:val="000000" w:themeColor="text1"/>
              </w:rPr>
            </w:pPr>
            <w:r w:rsidRPr="001721FD">
              <w:rPr>
                <w:b/>
                <w:color w:val="000000" w:themeColor="text1"/>
              </w:rPr>
              <w:t>Mục đích</w:t>
            </w:r>
          </w:p>
        </w:tc>
      </w:tr>
      <w:tr w:rsidR="005658AD" w:rsidRPr="001721FD" w14:paraId="062DBE89" w14:textId="77777777" w:rsidTr="001721FD">
        <w:tc>
          <w:tcPr>
            <w:tcW w:w="2340" w:type="dxa"/>
          </w:tcPr>
          <w:p w14:paraId="41A23D8D" w14:textId="77777777" w:rsidR="005658AD" w:rsidRPr="001721FD" w:rsidRDefault="00000000">
            <w:pPr>
              <w:rPr>
                <w:color w:val="000000" w:themeColor="text1"/>
              </w:rPr>
            </w:pPr>
            <w:r w:rsidRPr="001721FD">
              <w:rPr>
                <w:color w:val="000000" w:themeColor="text1"/>
              </w:rPr>
              <w:t>Web Frontend SPA</w:t>
            </w:r>
          </w:p>
        </w:tc>
        <w:tc>
          <w:tcPr>
            <w:tcW w:w="2340" w:type="dxa"/>
          </w:tcPr>
          <w:p w14:paraId="08202F61" w14:textId="77777777" w:rsidR="005658AD" w:rsidRPr="001721FD" w:rsidRDefault="00000000">
            <w:pPr>
              <w:rPr>
                <w:color w:val="000000" w:themeColor="text1"/>
              </w:rPr>
            </w:pPr>
            <w:r w:rsidRPr="001721FD">
              <w:rPr>
                <w:color w:val="000000" w:themeColor="text1"/>
              </w:rPr>
              <w:t>3000</w:t>
            </w:r>
          </w:p>
        </w:tc>
        <w:tc>
          <w:tcPr>
            <w:tcW w:w="2340" w:type="dxa"/>
          </w:tcPr>
          <w:p w14:paraId="55C657F5" w14:textId="77777777" w:rsidR="005658AD" w:rsidRPr="001721FD" w:rsidRDefault="00000000">
            <w:pPr>
              <w:rPr>
                <w:color w:val="000000" w:themeColor="text1"/>
              </w:rPr>
            </w:pPr>
            <w:r w:rsidRPr="001721FD">
              <w:rPr>
                <w:color w:val="000000" w:themeColor="text1"/>
              </w:rPr>
              <w:t>http://localhost:3000</w:t>
            </w:r>
          </w:p>
        </w:tc>
        <w:tc>
          <w:tcPr>
            <w:tcW w:w="2340" w:type="dxa"/>
          </w:tcPr>
          <w:p w14:paraId="352922ED" w14:textId="77777777" w:rsidR="005658AD" w:rsidRPr="001721FD" w:rsidRDefault="00000000">
            <w:pPr>
              <w:rPr>
                <w:color w:val="000000" w:themeColor="text1"/>
              </w:rPr>
            </w:pPr>
            <w:r w:rsidRPr="001721FD">
              <w:rPr>
                <w:color w:val="000000" w:themeColor="text1"/>
              </w:rPr>
              <w:t>Giao diện chính cho Admin, Tài xế và Hành khách</w:t>
            </w:r>
          </w:p>
        </w:tc>
      </w:tr>
      <w:tr w:rsidR="005658AD" w:rsidRPr="001721FD" w14:paraId="010A7DF7" w14:textId="77777777" w:rsidTr="001721FD">
        <w:tc>
          <w:tcPr>
            <w:tcW w:w="2340" w:type="dxa"/>
          </w:tcPr>
          <w:p w14:paraId="23F3387B" w14:textId="77777777" w:rsidR="005658AD" w:rsidRPr="001721FD" w:rsidRDefault="00000000">
            <w:pPr>
              <w:rPr>
                <w:color w:val="000000" w:themeColor="text1"/>
              </w:rPr>
            </w:pPr>
            <w:r w:rsidRPr="001721FD">
              <w:rPr>
                <w:color w:val="000000" w:themeColor="text1"/>
              </w:rPr>
              <w:t>Backend RESTful API</w:t>
            </w:r>
          </w:p>
        </w:tc>
        <w:tc>
          <w:tcPr>
            <w:tcW w:w="2340" w:type="dxa"/>
          </w:tcPr>
          <w:p w14:paraId="44CA8EB1" w14:textId="77777777" w:rsidR="005658AD" w:rsidRPr="001721FD" w:rsidRDefault="00000000">
            <w:pPr>
              <w:rPr>
                <w:color w:val="000000" w:themeColor="text1"/>
              </w:rPr>
            </w:pPr>
            <w:r w:rsidRPr="001721FD">
              <w:rPr>
                <w:color w:val="000000" w:themeColor="text1"/>
              </w:rPr>
              <w:t>5000</w:t>
            </w:r>
          </w:p>
        </w:tc>
        <w:tc>
          <w:tcPr>
            <w:tcW w:w="2340" w:type="dxa"/>
          </w:tcPr>
          <w:p w14:paraId="29D0E522" w14:textId="77777777" w:rsidR="005658AD" w:rsidRPr="001721FD" w:rsidRDefault="00000000">
            <w:pPr>
              <w:rPr>
                <w:color w:val="000000" w:themeColor="text1"/>
              </w:rPr>
            </w:pPr>
            <w:r w:rsidRPr="001721FD">
              <w:rPr>
                <w:color w:val="000000" w:themeColor="text1"/>
              </w:rPr>
              <w:t>http://localhost:5000/api/health</w:t>
            </w:r>
          </w:p>
        </w:tc>
        <w:tc>
          <w:tcPr>
            <w:tcW w:w="2340" w:type="dxa"/>
          </w:tcPr>
          <w:p w14:paraId="4DF3121B" w14:textId="77777777" w:rsidR="005658AD" w:rsidRPr="001721FD" w:rsidRDefault="00000000">
            <w:pPr>
              <w:rPr>
                <w:color w:val="000000" w:themeColor="text1"/>
              </w:rPr>
            </w:pPr>
            <w:r w:rsidRPr="001721FD">
              <w:rPr>
                <w:color w:val="000000" w:themeColor="text1"/>
              </w:rPr>
              <w:t>API kiểm tra trạng thái sức khỏe và kết nối MySQL</w:t>
            </w:r>
          </w:p>
        </w:tc>
      </w:tr>
      <w:tr w:rsidR="005658AD" w:rsidRPr="001721FD" w14:paraId="2A5BA2FF" w14:textId="77777777" w:rsidTr="001721FD">
        <w:tc>
          <w:tcPr>
            <w:tcW w:w="2340" w:type="dxa"/>
          </w:tcPr>
          <w:p w14:paraId="0A8F0C47" w14:textId="77777777" w:rsidR="005658AD" w:rsidRPr="001721FD" w:rsidRDefault="00000000">
            <w:pPr>
              <w:rPr>
                <w:color w:val="000000" w:themeColor="text1"/>
              </w:rPr>
            </w:pPr>
            <w:r w:rsidRPr="001721FD">
              <w:rPr>
                <w:color w:val="000000" w:themeColor="text1"/>
              </w:rPr>
              <w:t>phpMyAdmin GUI</w:t>
            </w:r>
          </w:p>
        </w:tc>
        <w:tc>
          <w:tcPr>
            <w:tcW w:w="2340" w:type="dxa"/>
          </w:tcPr>
          <w:p w14:paraId="2CD6C554" w14:textId="77777777" w:rsidR="005658AD" w:rsidRPr="001721FD" w:rsidRDefault="00000000">
            <w:pPr>
              <w:rPr>
                <w:color w:val="000000" w:themeColor="text1"/>
              </w:rPr>
            </w:pPr>
            <w:r w:rsidRPr="001721FD">
              <w:rPr>
                <w:color w:val="000000" w:themeColor="text1"/>
              </w:rPr>
              <w:t>8080</w:t>
            </w:r>
          </w:p>
        </w:tc>
        <w:tc>
          <w:tcPr>
            <w:tcW w:w="2340" w:type="dxa"/>
          </w:tcPr>
          <w:p w14:paraId="465CFC12" w14:textId="77777777" w:rsidR="005658AD" w:rsidRPr="001721FD" w:rsidRDefault="00000000">
            <w:pPr>
              <w:rPr>
                <w:color w:val="000000" w:themeColor="text1"/>
              </w:rPr>
            </w:pPr>
            <w:r w:rsidRPr="001721FD">
              <w:rPr>
                <w:color w:val="000000" w:themeColor="text1"/>
              </w:rPr>
              <w:t>http://localhost:8080</w:t>
            </w:r>
          </w:p>
        </w:tc>
        <w:tc>
          <w:tcPr>
            <w:tcW w:w="2340" w:type="dxa"/>
          </w:tcPr>
          <w:p w14:paraId="783F2AD8" w14:textId="77777777" w:rsidR="005658AD" w:rsidRPr="001721FD" w:rsidRDefault="00000000">
            <w:pPr>
              <w:rPr>
                <w:color w:val="000000" w:themeColor="text1"/>
              </w:rPr>
            </w:pPr>
            <w:r w:rsidRPr="001721FD">
              <w:rPr>
                <w:color w:val="000000" w:themeColor="text1"/>
              </w:rPr>
              <w:t>Quản trị CSDL (User: root / Pass: root_pass)</w:t>
            </w:r>
          </w:p>
        </w:tc>
      </w:tr>
      <w:tr w:rsidR="005658AD" w:rsidRPr="001721FD" w14:paraId="10B9CD15" w14:textId="77777777" w:rsidTr="001721FD">
        <w:tc>
          <w:tcPr>
            <w:tcW w:w="2340" w:type="dxa"/>
          </w:tcPr>
          <w:p w14:paraId="1888D44D" w14:textId="77777777" w:rsidR="005658AD" w:rsidRPr="001721FD" w:rsidRDefault="00000000">
            <w:pPr>
              <w:rPr>
                <w:color w:val="000000" w:themeColor="text1"/>
              </w:rPr>
            </w:pPr>
            <w:r w:rsidRPr="001721FD">
              <w:rPr>
                <w:color w:val="000000" w:themeColor="text1"/>
              </w:rPr>
              <w:t>MySQL 8.0 Server</w:t>
            </w:r>
          </w:p>
        </w:tc>
        <w:tc>
          <w:tcPr>
            <w:tcW w:w="2340" w:type="dxa"/>
          </w:tcPr>
          <w:p w14:paraId="54454246" w14:textId="77777777" w:rsidR="005658AD" w:rsidRPr="001721FD" w:rsidRDefault="00000000">
            <w:pPr>
              <w:rPr>
                <w:color w:val="000000" w:themeColor="text1"/>
              </w:rPr>
            </w:pPr>
            <w:r w:rsidRPr="001721FD">
              <w:rPr>
                <w:color w:val="000000" w:themeColor="text1"/>
              </w:rPr>
              <w:t>3308</w:t>
            </w:r>
          </w:p>
        </w:tc>
        <w:tc>
          <w:tcPr>
            <w:tcW w:w="2340" w:type="dxa"/>
          </w:tcPr>
          <w:p w14:paraId="000C4908" w14:textId="77777777" w:rsidR="005658AD" w:rsidRPr="001721FD" w:rsidRDefault="00000000">
            <w:pPr>
              <w:rPr>
                <w:color w:val="000000" w:themeColor="text1"/>
              </w:rPr>
            </w:pPr>
            <w:r w:rsidRPr="001721FD">
              <w:rPr>
                <w:color w:val="000000" w:themeColor="text1"/>
              </w:rPr>
              <w:t>localhost:3308</w:t>
            </w:r>
          </w:p>
        </w:tc>
        <w:tc>
          <w:tcPr>
            <w:tcW w:w="2340" w:type="dxa"/>
          </w:tcPr>
          <w:p w14:paraId="725A63F6" w14:textId="77777777" w:rsidR="005658AD" w:rsidRPr="001721FD" w:rsidRDefault="00000000">
            <w:pPr>
              <w:rPr>
                <w:color w:val="000000" w:themeColor="text1"/>
              </w:rPr>
            </w:pPr>
            <w:r w:rsidRPr="001721FD">
              <w:rPr>
                <w:color w:val="000000" w:themeColor="text1"/>
              </w:rPr>
              <w:t>Kết nối trực tiếp CSDL qua TCP (Database: smartbus_db)</w:t>
            </w:r>
          </w:p>
        </w:tc>
      </w:tr>
    </w:tbl>
    <w:p w14:paraId="42FD515B" w14:textId="77777777" w:rsidR="005658AD" w:rsidRPr="001721FD" w:rsidRDefault="005658AD">
      <w:pPr>
        <w:rPr>
          <w:color w:val="000000" w:themeColor="text1"/>
        </w:rPr>
      </w:pPr>
    </w:p>
    <w:p w14:paraId="0B26E8C7" w14:textId="77777777" w:rsidR="005658AD" w:rsidRPr="001721FD" w:rsidRDefault="00000000">
      <w:pPr>
        <w:pStyle w:val="Heading1"/>
        <w:rPr>
          <w:color w:val="000000" w:themeColor="text1"/>
        </w:rPr>
      </w:pPr>
      <w:r w:rsidRPr="001721FD">
        <w:rPr>
          <w:color w:val="000000" w:themeColor="text1"/>
        </w:rPr>
        <w:t>3. KẾT QUẢ TRIỂN KHAI THEO CÁC USER STORY SPRINT 1</w:t>
      </w:r>
    </w:p>
    <w:p w14:paraId="6EBCD02A" w14:textId="2D3FCABB" w:rsidR="005658AD" w:rsidRPr="001721FD" w:rsidRDefault="00000000">
      <w:pPr>
        <w:rPr>
          <w:color w:val="000000" w:themeColor="text1"/>
        </w:rPr>
      </w:pPr>
      <w:r w:rsidRPr="001721FD">
        <w:rPr>
          <w:b/>
          <w:color w:val="000000" w:themeColor="text1"/>
        </w:rPr>
        <w:t>✔ US 22: Xác thực tài khoản &amp; Phân quyền RBAC đa cấp — [100% ĐẠT]</w:t>
      </w:r>
      <w:r w:rsidRPr="001721FD">
        <w:rPr>
          <w:b/>
          <w:color w:val="000000" w:themeColor="text1"/>
        </w:rPr>
        <w:br/>
      </w:r>
      <w:r w:rsidR="001721FD" w:rsidRPr="001721FD">
        <w:rPr>
          <w:color w:val="000000" w:themeColor="text1"/>
        </w:rPr>
        <w:t>-</w:t>
      </w:r>
      <w:r w:rsidRPr="001721FD">
        <w:rPr>
          <w:color w:val="000000" w:themeColor="text1"/>
        </w:rPr>
        <w:t xml:space="preserve"> Hỗ trợ đăng ký và đăng nhập linh hoạt bằng Email hoặc Số điện thoại.</w:t>
      </w:r>
      <w:r w:rsidRPr="001721FD">
        <w:rPr>
          <w:color w:val="000000" w:themeColor="text1"/>
        </w:rPr>
        <w:br/>
      </w:r>
      <w:r w:rsidR="001721FD" w:rsidRPr="001721FD">
        <w:rPr>
          <w:color w:val="000000" w:themeColor="text1"/>
        </w:rPr>
        <w:t>-</w:t>
      </w:r>
      <w:r w:rsidRPr="001721FD">
        <w:rPr>
          <w:color w:val="000000" w:themeColor="text1"/>
        </w:rPr>
        <w:t xml:space="preserve"> Mật khẩu được mã hóa an toàn bằng thư viện bcrypt (Salt rounds = 10).</w:t>
      </w:r>
      <w:r w:rsidRPr="001721FD">
        <w:rPr>
          <w:color w:val="000000" w:themeColor="text1"/>
        </w:rPr>
        <w:br/>
      </w:r>
      <w:r w:rsidR="001721FD" w:rsidRPr="001721FD">
        <w:rPr>
          <w:color w:val="000000" w:themeColor="text1"/>
        </w:rPr>
        <w:t>-</w:t>
      </w:r>
      <w:r w:rsidRPr="001721FD">
        <w:rPr>
          <w:color w:val="000000" w:themeColor="text1"/>
        </w:rPr>
        <w:t xml:space="preserve"> Cấp phát JWT Bearer Token lưu tại localStorage, tích hợp Route Guards bảo vệ các đường dẫn nhạy cảm.</w:t>
      </w:r>
      <w:r w:rsidRPr="001721FD">
        <w:rPr>
          <w:color w:val="000000" w:themeColor="text1"/>
        </w:rPr>
        <w:br/>
      </w:r>
      <w:r w:rsidR="001721FD" w:rsidRPr="001721FD">
        <w:rPr>
          <w:color w:val="000000" w:themeColor="text1"/>
        </w:rPr>
        <w:t>-</w:t>
      </w:r>
      <w:r w:rsidRPr="001721FD">
        <w:rPr>
          <w:color w:val="000000" w:themeColor="text1"/>
        </w:rPr>
        <w:t xml:space="preserve"> Cung cấp sẵn 4 nút bấm chọn nhanh tài khoản mẫu (Admin, Manager, Driver, Passenger) tại trang /login.</w:t>
      </w:r>
    </w:p>
    <w:p w14:paraId="5C8ACC19" w14:textId="4F6C4FC4" w:rsidR="005658AD" w:rsidRPr="001721FD" w:rsidRDefault="00000000">
      <w:pPr>
        <w:rPr>
          <w:color w:val="000000" w:themeColor="text1"/>
        </w:rPr>
      </w:pPr>
      <w:r w:rsidRPr="001721FD">
        <w:rPr>
          <w:b/>
          <w:color w:val="000000" w:themeColor="text1"/>
        </w:rPr>
        <w:t>✔ US 12: Quản lý Tuyến xe &amp; Sắp xếp Trạm dừng đón trả — [100% ĐẠT]</w:t>
      </w:r>
      <w:r w:rsidRPr="001721FD">
        <w:rPr>
          <w:b/>
          <w:color w:val="000000" w:themeColor="text1"/>
        </w:rPr>
        <w:br/>
      </w:r>
      <w:r w:rsidR="001721FD" w:rsidRPr="001721FD">
        <w:rPr>
          <w:color w:val="000000" w:themeColor="text1"/>
        </w:rPr>
        <w:t>-</w:t>
      </w:r>
      <w:r w:rsidRPr="001721FD">
        <w:rPr>
          <w:color w:val="000000" w:themeColor="text1"/>
        </w:rPr>
        <w:t xml:space="preserve"> Xem danh sách các tuyến xe buýt kèm cự ly km, thời gian giãn cách, giá vé cơ sở.</w:t>
      </w:r>
      <w:r w:rsidRPr="001721FD">
        <w:rPr>
          <w:color w:val="000000" w:themeColor="text1"/>
        </w:rPr>
        <w:br/>
      </w:r>
      <w:r w:rsidR="001721FD" w:rsidRPr="001721FD">
        <w:rPr>
          <w:color w:val="000000" w:themeColor="text1"/>
        </w:rPr>
        <w:t>-</w:t>
      </w:r>
      <w:r w:rsidRPr="001721FD">
        <w:rPr>
          <w:color w:val="000000" w:themeColor="text1"/>
        </w:rPr>
        <w:t xml:space="preserve"> Cho phép kéo thả (Drag and Drop bằng @dnd-kit) sắp xếp lại thứ tự đón trả của các trạm dừng.</w:t>
      </w:r>
      <w:r w:rsidRPr="001721FD">
        <w:rPr>
          <w:color w:val="000000" w:themeColor="text1"/>
        </w:rPr>
        <w:br/>
      </w:r>
      <w:r w:rsidR="001721FD" w:rsidRPr="001721FD">
        <w:rPr>
          <w:color w:val="000000" w:themeColor="text1"/>
        </w:rPr>
        <w:t>-</w:t>
      </w:r>
      <w:r w:rsidRPr="001721FD">
        <w:rPr>
          <w:color w:val="000000" w:themeColor="text1"/>
        </w:rPr>
        <w:t xml:space="preserve"> Cập nhật thứ bậc lộ trình và thời gian ước lượng lưu trực tiếp vào bảng route_stops trong MySQL.</w:t>
      </w:r>
    </w:p>
    <w:p w14:paraId="53C4CA33" w14:textId="6A008409" w:rsidR="005658AD" w:rsidRPr="001721FD" w:rsidRDefault="00000000">
      <w:pPr>
        <w:rPr>
          <w:color w:val="000000" w:themeColor="text1"/>
        </w:rPr>
      </w:pPr>
      <w:r w:rsidRPr="001721FD">
        <w:rPr>
          <w:b/>
          <w:color w:val="000000" w:themeColor="text1"/>
        </w:rPr>
        <w:lastRenderedPageBreak/>
        <w:t>✔ US 01: Tra cứu lộ trình &amp; Tìm kiếm Chuyến xe buýt — [100% ĐẠT]</w:t>
      </w:r>
      <w:r w:rsidRPr="001721FD">
        <w:rPr>
          <w:b/>
          <w:color w:val="000000" w:themeColor="text1"/>
        </w:rPr>
        <w:br/>
      </w:r>
      <w:r w:rsidR="001721FD" w:rsidRPr="001721FD">
        <w:rPr>
          <w:color w:val="000000" w:themeColor="text1"/>
        </w:rPr>
        <w:t>-</w:t>
      </w:r>
      <w:r w:rsidRPr="001721FD">
        <w:rPr>
          <w:color w:val="000000" w:themeColor="text1"/>
        </w:rPr>
        <w:t xml:space="preserve"> Hành khách tra cứu lộ trình xuất phát và điểm đến trực quan trên giao diện.</w:t>
      </w:r>
      <w:r w:rsidRPr="001721FD">
        <w:rPr>
          <w:color w:val="000000" w:themeColor="text1"/>
        </w:rPr>
        <w:br/>
      </w:r>
      <w:r w:rsidR="001721FD" w:rsidRPr="001721FD">
        <w:rPr>
          <w:color w:val="000000" w:themeColor="text1"/>
        </w:rPr>
        <w:t>-</w:t>
      </w:r>
      <w:r w:rsidRPr="001721FD">
        <w:rPr>
          <w:color w:val="000000" w:themeColor="text1"/>
        </w:rPr>
        <w:t xml:space="preserve"> API tìm kiếm chuyến xe theo trạm khởi hành, trạm đến và ngày đi, truy vấn tối ưu thời gian thực từ bảng trips.</w:t>
      </w:r>
    </w:p>
    <w:p w14:paraId="3F8DEEAE" w14:textId="4C1CB0EA" w:rsidR="005658AD" w:rsidRPr="001721FD" w:rsidRDefault="00000000">
      <w:pPr>
        <w:rPr>
          <w:color w:val="000000" w:themeColor="text1"/>
        </w:rPr>
      </w:pPr>
      <w:r w:rsidRPr="001721FD">
        <w:rPr>
          <w:b/>
          <w:color w:val="000000" w:themeColor="text1"/>
        </w:rPr>
        <w:t>✔ US 02, 03, 04, 06: Đặt vé, Sơ đồ 40 ghế &amp; Mã QR Điện tử — [100% ĐẠT]</w:t>
      </w:r>
      <w:r w:rsidRPr="001721FD">
        <w:rPr>
          <w:b/>
          <w:color w:val="000000" w:themeColor="text1"/>
        </w:rPr>
        <w:br/>
      </w:r>
      <w:r w:rsidR="001721FD" w:rsidRPr="001721FD">
        <w:rPr>
          <w:color w:val="000000" w:themeColor="text1"/>
        </w:rPr>
        <w:t>-</w:t>
      </w:r>
      <w:r w:rsidRPr="001721FD">
        <w:rPr>
          <w:color w:val="000000" w:themeColor="text1"/>
        </w:rPr>
        <w:t xml:space="preserve"> Hiển thị trực quan sơ đồ 40 chỗ ngồi trên xe (Phân biệt rõ: Ghế trống, Ghế đang chọn, Ghế đã bán).</w:t>
      </w:r>
      <w:r w:rsidRPr="001721FD">
        <w:rPr>
          <w:color w:val="000000" w:themeColor="text1"/>
        </w:rPr>
        <w:br/>
      </w:r>
      <w:r w:rsidR="001721FD" w:rsidRPr="001721FD">
        <w:rPr>
          <w:color w:val="000000" w:themeColor="text1"/>
        </w:rPr>
        <w:t>-</w:t>
      </w:r>
      <w:r w:rsidRPr="001721FD">
        <w:rPr>
          <w:color w:val="000000" w:themeColor="text1"/>
        </w:rPr>
        <w:t xml:space="preserve"> Cơ chế giữ chỗ 10 phút, tự động tạo mã vé điện tử và lưu trữ vào CSDL MySQL.</w:t>
      </w:r>
      <w:r w:rsidRPr="001721FD">
        <w:rPr>
          <w:color w:val="000000" w:themeColor="text1"/>
        </w:rPr>
        <w:br/>
      </w:r>
      <w:r w:rsidR="001721FD" w:rsidRPr="001721FD">
        <w:rPr>
          <w:color w:val="000000" w:themeColor="text1"/>
        </w:rPr>
        <w:t>-</w:t>
      </w:r>
      <w:r w:rsidRPr="001721FD">
        <w:rPr>
          <w:color w:val="000000" w:themeColor="text1"/>
        </w:rPr>
        <w:t xml:space="preserve"> Sinh mã QR trực quan nét cao (140x140px) có thể quét được qua camera hoặc nhập chuỗi ký tự định danh.</w:t>
      </w:r>
    </w:p>
    <w:p w14:paraId="430A4F1F" w14:textId="6D46D46B" w:rsidR="005658AD" w:rsidRPr="001721FD" w:rsidRDefault="00000000">
      <w:pPr>
        <w:rPr>
          <w:color w:val="000000" w:themeColor="text1"/>
        </w:rPr>
      </w:pPr>
      <w:r w:rsidRPr="001721FD">
        <w:rPr>
          <w:b/>
          <w:color w:val="000000" w:themeColor="text1"/>
        </w:rPr>
        <w:t>✔ US 15: Cổng thông tin Tài xế — Soát vé QR thời gian thực — [100% ĐẠT]</w:t>
      </w:r>
      <w:r w:rsidRPr="001721FD">
        <w:rPr>
          <w:b/>
          <w:color w:val="000000" w:themeColor="text1"/>
        </w:rPr>
        <w:br/>
      </w:r>
      <w:r w:rsidR="001721FD" w:rsidRPr="001721FD">
        <w:rPr>
          <w:color w:val="000000" w:themeColor="text1"/>
        </w:rPr>
        <w:t>-</w:t>
      </w:r>
      <w:r w:rsidRPr="001721FD">
        <w:rPr>
          <w:color w:val="000000" w:themeColor="text1"/>
        </w:rPr>
        <w:t xml:space="preserve"> Cho phép tài xế quét hoặc dán chuỗi mã QR / mã vé để đối soát trực tiếp trong CSDL MySQL.</w:t>
      </w:r>
      <w:r w:rsidRPr="001721FD">
        <w:rPr>
          <w:color w:val="000000" w:themeColor="text1"/>
        </w:rPr>
        <w:br/>
      </w:r>
      <w:r w:rsidR="001721FD" w:rsidRPr="001721FD">
        <w:rPr>
          <w:color w:val="000000" w:themeColor="text1"/>
        </w:rPr>
        <w:t>-</w:t>
      </w:r>
      <w:r w:rsidRPr="001721FD">
        <w:rPr>
          <w:color w:val="000000" w:themeColor="text1"/>
        </w:rPr>
        <w:t xml:space="preserve"> Tự động đổi trạng thái vé sang CHECKED_IN, ngăn chặn hoàn toàn việc tái sử dụng vé nhiều lần.</w:t>
      </w:r>
    </w:p>
    <w:p w14:paraId="7D8A1DCB" w14:textId="561CFC5A" w:rsidR="005658AD" w:rsidRPr="001721FD" w:rsidRDefault="00000000">
      <w:pPr>
        <w:rPr>
          <w:color w:val="000000" w:themeColor="text1"/>
        </w:rPr>
      </w:pPr>
      <w:r w:rsidRPr="001721FD">
        <w:rPr>
          <w:b/>
          <w:color w:val="000000" w:themeColor="text1"/>
        </w:rPr>
        <w:t>✔ US 11: Cổng thông tin Tài xế — Báo cáo sự cố đường sá — [100% ĐẠT]</w:t>
      </w:r>
      <w:r w:rsidRPr="001721FD">
        <w:rPr>
          <w:b/>
          <w:color w:val="000000" w:themeColor="text1"/>
        </w:rPr>
        <w:br/>
      </w:r>
      <w:r w:rsidR="001721FD" w:rsidRPr="001721FD">
        <w:rPr>
          <w:color w:val="000000" w:themeColor="text1"/>
        </w:rPr>
        <w:t>-</w:t>
      </w:r>
      <w:r w:rsidRPr="001721FD">
        <w:rPr>
          <w:color w:val="000000" w:themeColor="text1"/>
        </w:rPr>
        <w:t xml:space="preserve"> Tài xế gửi báo cáo ùn tắc, hỏng xe hoặc thời tiết xấu kèm số phút trễ dự kiến.</w:t>
      </w:r>
      <w:r w:rsidRPr="001721FD">
        <w:rPr>
          <w:color w:val="000000" w:themeColor="text1"/>
        </w:rPr>
        <w:br/>
      </w:r>
      <w:r w:rsidR="001721FD" w:rsidRPr="001721FD">
        <w:rPr>
          <w:color w:val="000000" w:themeColor="text1"/>
        </w:rPr>
        <w:t>-</w:t>
      </w:r>
      <w:r w:rsidRPr="001721FD">
        <w:rPr>
          <w:color w:val="000000" w:themeColor="text1"/>
        </w:rPr>
        <w:t xml:space="preserve"> Lưu trữ sự cố vào bảng incidents và tự động cập nhật lên hệ thống điều hành trung tâm.</w:t>
      </w:r>
    </w:p>
    <w:p w14:paraId="36A5E42A" w14:textId="1D094E58" w:rsidR="005658AD" w:rsidRPr="001721FD" w:rsidRDefault="00000000">
      <w:pPr>
        <w:rPr>
          <w:color w:val="000000" w:themeColor="text1"/>
        </w:rPr>
      </w:pPr>
      <w:r w:rsidRPr="001721FD">
        <w:rPr>
          <w:b/>
          <w:color w:val="000000" w:themeColor="text1"/>
        </w:rPr>
        <w:t>✔ US 24: Cổng thông tin Hành khách — Đánh giá dịch vụ — [100% ĐẠT]</w:t>
      </w:r>
      <w:r w:rsidRPr="001721FD">
        <w:rPr>
          <w:b/>
          <w:color w:val="000000" w:themeColor="text1"/>
        </w:rPr>
        <w:br/>
      </w:r>
      <w:r w:rsidR="001721FD" w:rsidRPr="001721FD">
        <w:rPr>
          <w:color w:val="000000" w:themeColor="text1"/>
        </w:rPr>
        <w:t>-</w:t>
      </w:r>
      <w:r w:rsidRPr="001721FD">
        <w:rPr>
          <w:color w:val="000000" w:themeColor="text1"/>
        </w:rPr>
        <w:t xml:space="preserve"> Hành khách gửi đánh giá sao (1 - 5 sao) và nhận xét thái độ phục vụ của bác tài.</w:t>
      </w:r>
      <w:r w:rsidRPr="001721FD">
        <w:rPr>
          <w:color w:val="000000" w:themeColor="text1"/>
        </w:rPr>
        <w:br/>
      </w:r>
      <w:r w:rsidR="001721FD" w:rsidRPr="001721FD">
        <w:rPr>
          <w:color w:val="000000" w:themeColor="text1"/>
        </w:rPr>
        <w:t>-</w:t>
      </w:r>
      <w:r w:rsidRPr="001721FD">
        <w:rPr>
          <w:color w:val="000000" w:themeColor="text1"/>
        </w:rPr>
        <w:t xml:space="preserve"> Phản hồi được lưu trữ minh bạch vào bảng feedbacks trong CSDL MySQL.</w:t>
      </w:r>
    </w:p>
    <w:p w14:paraId="152EFCFF" w14:textId="29C7E8D1" w:rsidR="005658AD" w:rsidRPr="001721FD" w:rsidRDefault="00000000">
      <w:pPr>
        <w:rPr>
          <w:color w:val="000000" w:themeColor="text1"/>
        </w:rPr>
      </w:pPr>
      <w:r w:rsidRPr="001721FD">
        <w:rPr>
          <w:b/>
          <w:color w:val="000000" w:themeColor="text1"/>
        </w:rPr>
        <w:t>✔ US 17: Cổng thông tin Hành khách — Hồ sơ trợ giá HSSV — [100% ĐẠT]</w:t>
      </w:r>
      <w:r w:rsidRPr="001721FD">
        <w:rPr>
          <w:b/>
          <w:color w:val="000000" w:themeColor="text1"/>
        </w:rPr>
        <w:br/>
      </w:r>
      <w:r w:rsidR="001721FD" w:rsidRPr="001721FD">
        <w:rPr>
          <w:color w:val="000000" w:themeColor="text1"/>
        </w:rPr>
        <w:t>-</w:t>
      </w:r>
      <w:r w:rsidRPr="001721FD">
        <w:rPr>
          <w:color w:val="000000" w:themeColor="text1"/>
        </w:rPr>
        <w:t xml:space="preserve"> Hành khách gửi hồ sơ thẻ sinh viên để nhận chính sách trợ giá 50% vé xe buýt toàn hệ thống.</w:t>
      </w:r>
    </w:p>
    <w:p w14:paraId="46AC7F07" w14:textId="77777777" w:rsidR="005658AD" w:rsidRPr="001721FD" w:rsidRDefault="005658AD">
      <w:pPr>
        <w:rPr>
          <w:color w:val="000000" w:themeColor="text1"/>
        </w:rPr>
      </w:pPr>
    </w:p>
    <w:p w14:paraId="629218D1" w14:textId="77777777" w:rsidR="005658AD" w:rsidRPr="001721FD" w:rsidRDefault="00000000">
      <w:pPr>
        <w:pStyle w:val="Heading1"/>
        <w:rPr>
          <w:color w:val="000000" w:themeColor="text1"/>
        </w:rPr>
      </w:pPr>
      <w:r w:rsidRPr="001721FD">
        <w:rPr>
          <w:color w:val="000000" w:themeColor="text1"/>
        </w:rPr>
        <w:t>4. CÁC THÁCH THỨC KỸ THUẬT TIÊU BIỂU ĐÃ VƯỢT QUA</w:t>
      </w:r>
    </w:p>
    <w:p w14:paraId="19CEEBA3" w14:textId="04BB190B" w:rsidR="005658AD" w:rsidRPr="001721FD" w:rsidRDefault="001721FD">
      <w:pPr>
        <w:rPr>
          <w:color w:val="000000" w:themeColor="text1"/>
        </w:rPr>
      </w:pPr>
      <w:r w:rsidRPr="001721FD">
        <w:rPr>
          <w:b/>
          <w:color w:val="000000" w:themeColor="text1"/>
        </w:rPr>
        <w:t>-</w:t>
      </w:r>
      <w:r w:rsidR="00000000" w:rsidRPr="001721FD">
        <w:rPr>
          <w:b/>
          <w:color w:val="000000" w:themeColor="text1"/>
        </w:rPr>
        <w:t xml:space="preserve"> Xử lý lỗi sập màn hình đen trên cổng 3000: </w:t>
      </w:r>
      <w:r w:rsidR="00000000" w:rsidRPr="001721FD">
        <w:rPr>
          <w:color w:val="000000" w:themeColor="text1"/>
        </w:rPr>
        <w:t>Ban đầu Frontend chạy lệnh serve -s không có cơ chế reverse proxy nên các request API nhận về mã HTML index.html, làm React component unmount sập màn hình đen. Nhóm đã chuyển đổi sang Nginx Alpine Reverse Proxy, cấu hình try_files và bọc thẻ ErrorBoundary chuẩn React 18, đảm bảo hệ thống không bao giờ bị gián đoạn giao diện.</w:t>
      </w:r>
    </w:p>
    <w:p w14:paraId="32327A4C" w14:textId="0FA7AC7A" w:rsidR="005658AD" w:rsidRPr="001721FD" w:rsidRDefault="001721FD">
      <w:pPr>
        <w:rPr>
          <w:color w:val="000000" w:themeColor="text1"/>
        </w:rPr>
      </w:pPr>
      <w:r w:rsidRPr="001721FD">
        <w:rPr>
          <w:b/>
          <w:color w:val="000000" w:themeColor="text1"/>
        </w:rPr>
        <w:lastRenderedPageBreak/>
        <w:t>-</w:t>
      </w:r>
      <w:r w:rsidR="00000000" w:rsidRPr="001721FD">
        <w:rPr>
          <w:b/>
          <w:color w:val="000000" w:themeColor="text1"/>
        </w:rPr>
        <w:t xml:space="preserve"> Khắc phục triệt để lỗi phông chữ tiếng Việt (dấu ???) trong MySQL: </w:t>
      </w:r>
      <w:r w:rsidR="00000000" w:rsidRPr="001721FD">
        <w:rPr>
          <w:color w:val="000000" w:themeColor="text1"/>
        </w:rPr>
        <w:t>Khi import CSDL ban đầu, kết nối client bị mặc định là latin1 khiến các ký tự có dấu bị biến thành 0x3F. Nhóm đã cấu hình bổ sung SET NAMES utf8mb4; SET CHARACTER SET utf8mb4; trong init.sql và thiết lập charset: 'utf8mb4' trong Connection Pool Node.js, giúp 100% dữ liệu tiếng Việt hiển thị sắc nét.</w:t>
      </w:r>
    </w:p>
    <w:p w14:paraId="558A8448" w14:textId="79560780" w:rsidR="005658AD" w:rsidRPr="001721FD" w:rsidRDefault="001721FD">
      <w:pPr>
        <w:rPr>
          <w:color w:val="000000" w:themeColor="text1"/>
        </w:rPr>
      </w:pPr>
      <w:r w:rsidRPr="001721FD">
        <w:rPr>
          <w:b/>
          <w:color w:val="000000" w:themeColor="text1"/>
        </w:rPr>
        <w:t>-</w:t>
      </w:r>
      <w:r w:rsidR="00000000" w:rsidRPr="001721FD">
        <w:rPr>
          <w:b/>
          <w:color w:val="000000" w:themeColor="text1"/>
        </w:rPr>
        <w:t xml:space="preserve"> Khắc phục lỗi không hiển thị hình ảnh mã QR và ngày hết hạn Invalid Date: </w:t>
      </w:r>
      <w:r w:rsidR="00000000" w:rsidRPr="001721FD">
        <w:rPr>
          <w:color w:val="000000" w:themeColor="text1"/>
        </w:rPr>
        <w:t>Dữ liệu phản hồi từ backend bị lệch cấu trúc so với frontend component. Nhóm đã chuẩn hóa cấu trúc JSON payload trả về đầy đủ cả dạng nested (ticket, payment, qrCode, qrCodeUrl) và flat, đồng thời render thẻ hình ảnh &lt;img&gt; mã QR độ nét cao giúp tài xế và hành khách dễ dàng quét trên màn hình điện thoại.</w:t>
      </w:r>
    </w:p>
    <w:p w14:paraId="3E01B3B8" w14:textId="77777777" w:rsidR="005658AD" w:rsidRPr="001721FD" w:rsidRDefault="005658AD">
      <w:pPr>
        <w:rPr>
          <w:color w:val="000000" w:themeColor="text1"/>
        </w:rPr>
      </w:pPr>
    </w:p>
    <w:p w14:paraId="62587375" w14:textId="77777777" w:rsidR="005658AD" w:rsidRPr="001721FD" w:rsidRDefault="00000000">
      <w:pPr>
        <w:pStyle w:val="Heading1"/>
        <w:rPr>
          <w:color w:val="000000" w:themeColor="text1"/>
        </w:rPr>
      </w:pPr>
      <w:r w:rsidRPr="001721FD">
        <w:rPr>
          <w:color w:val="000000" w:themeColor="text1"/>
        </w:rPr>
        <w:t>5. DANH SÁCH TÀI KHOẢN MẪU KIỂM THỬ HỆ THỐNG</w:t>
      </w:r>
    </w:p>
    <w:tbl>
      <w:tblPr>
        <w:tblStyle w:val="TableGrid"/>
        <w:tblW w:w="0" w:type="auto"/>
        <w:tblLook w:val="04A0" w:firstRow="1" w:lastRow="0" w:firstColumn="1" w:lastColumn="0" w:noHBand="0" w:noVBand="1"/>
      </w:tblPr>
      <w:tblGrid>
        <w:gridCol w:w="2033"/>
        <w:gridCol w:w="3070"/>
        <w:gridCol w:w="2167"/>
        <w:gridCol w:w="2306"/>
      </w:tblGrid>
      <w:tr w:rsidR="005658AD" w:rsidRPr="001721FD" w14:paraId="717F9D13" w14:textId="77777777" w:rsidTr="001721FD">
        <w:tc>
          <w:tcPr>
            <w:tcW w:w="2340" w:type="dxa"/>
          </w:tcPr>
          <w:p w14:paraId="765232A2" w14:textId="77777777" w:rsidR="005658AD" w:rsidRPr="001721FD" w:rsidRDefault="00000000">
            <w:pPr>
              <w:rPr>
                <w:color w:val="000000" w:themeColor="text1"/>
              </w:rPr>
            </w:pPr>
            <w:r w:rsidRPr="001721FD">
              <w:rPr>
                <w:b/>
                <w:color w:val="000000" w:themeColor="text1"/>
              </w:rPr>
              <w:t>Vai trò (Role)</w:t>
            </w:r>
          </w:p>
        </w:tc>
        <w:tc>
          <w:tcPr>
            <w:tcW w:w="2340" w:type="dxa"/>
          </w:tcPr>
          <w:p w14:paraId="4A6D569B" w14:textId="77777777" w:rsidR="005658AD" w:rsidRPr="001721FD" w:rsidRDefault="00000000">
            <w:pPr>
              <w:rPr>
                <w:color w:val="000000" w:themeColor="text1"/>
              </w:rPr>
            </w:pPr>
            <w:r w:rsidRPr="001721FD">
              <w:rPr>
                <w:b/>
                <w:color w:val="000000" w:themeColor="text1"/>
              </w:rPr>
              <w:t>Tài khoản (Email / SĐT)</w:t>
            </w:r>
          </w:p>
        </w:tc>
        <w:tc>
          <w:tcPr>
            <w:tcW w:w="2340" w:type="dxa"/>
          </w:tcPr>
          <w:p w14:paraId="5FA0458F" w14:textId="77777777" w:rsidR="005658AD" w:rsidRPr="001721FD" w:rsidRDefault="00000000">
            <w:pPr>
              <w:rPr>
                <w:color w:val="000000" w:themeColor="text1"/>
              </w:rPr>
            </w:pPr>
            <w:r w:rsidRPr="001721FD">
              <w:rPr>
                <w:b/>
                <w:color w:val="000000" w:themeColor="text1"/>
              </w:rPr>
              <w:t>Mật khẩu</w:t>
            </w:r>
          </w:p>
        </w:tc>
        <w:tc>
          <w:tcPr>
            <w:tcW w:w="2340" w:type="dxa"/>
          </w:tcPr>
          <w:p w14:paraId="22996335" w14:textId="77777777" w:rsidR="005658AD" w:rsidRPr="001721FD" w:rsidRDefault="00000000">
            <w:pPr>
              <w:rPr>
                <w:color w:val="000000" w:themeColor="text1"/>
              </w:rPr>
            </w:pPr>
            <w:r w:rsidRPr="001721FD">
              <w:rPr>
                <w:b/>
                <w:color w:val="000000" w:themeColor="text1"/>
              </w:rPr>
              <w:t>Phân hệ mặc định</w:t>
            </w:r>
          </w:p>
        </w:tc>
      </w:tr>
      <w:tr w:rsidR="005658AD" w:rsidRPr="001721FD" w14:paraId="12272972" w14:textId="77777777" w:rsidTr="001721FD">
        <w:tc>
          <w:tcPr>
            <w:tcW w:w="2340" w:type="dxa"/>
          </w:tcPr>
          <w:p w14:paraId="47B9E447" w14:textId="77777777" w:rsidR="005658AD" w:rsidRPr="001721FD" w:rsidRDefault="00000000">
            <w:pPr>
              <w:rPr>
                <w:color w:val="000000" w:themeColor="text1"/>
              </w:rPr>
            </w:pPr>
            <w:r w:rsidRPr="001721FD">
              <w:rPr>
                <w:color w:val="000000" w:themeColor="text1"/>
              </w:rPr>
              <w:t>Quản trị viên (Admin)</w:t>
            </w:r>
          </w:p>
        </w:tc>
        <w:tc>
          <w:tcPr>
            <w:tcW w:w="2340" w:type="dxa"/>
          </w:tcPr>
          <w:p w14:paraId="417753BB" w14:textId="77777777" w:rsidR="005658AD" w:rsidRPr="001721FD" w:rsidRDefault="00000000">
            <w:pPr>
              <w:rPr>
                <w:color w:val="000000" w:themeColor="text1"/>
              </w:rPr>
            </w:pPr>
            <w:r w:rsidRPr="001721FD">
              <w:rPr>
                <w:color w:val="000000" w:themeColor="text1"/>
              </w:rPr>
              <w:t>admin@smartbus.ictu.vn</w:t>
            </w:r>
          </w:p>
        </w:tc>
        <w:tc>
          <w:tcPr>
            <w:tcW w:w="2340" w:type="dxa"/>
          </w:tcPr>
          <w:p w14:paraId="19D401E8" w14:textId="77777777" w:rsidR="005658AD" w:rsidRPr="001721FD" w:rsidRDefault="00000000">
            <w:pPr>
              <w:rPr>
                <w:color w:val="000000" w:themeColor="text1"/>
              </w:rPr>
            </w:pPr>
            <w:r w:rsidRPr="001721FD">
              <w:rPr>
                <w:color w:val="000000" w:themeColor="text1"/>
              </w:rPr>
              <w:t>Admin@12345</w:t>
            </w:r>
          </w:p>
        </w:tc>
        <w:tc>
          <w:tcPr>
            <w:tcW w:w="2340" w:type="dxa"/>
          </w:tcPr>
          <w:p w14:paraId="7559D401" w14:textId="77777777" w:rsidR="005658AD" w:rsidRPr="001721FD" w:rsidRDefault="00000000">
            <w:pPr>
              <w:rPr>
                <w:color w:val="000000" w:themeColor="text1"/>
              </w:rPr>
            </w:pPr>
            <w:r w:rsidRPr="001721FD">
              <w:rPr>
                <w:color w:val="000000" w:themeColor="text1"/>
              </w:rPr>
              <w:t>/admin/routes (Toàn quyền hệ thống)</w:t>
            </w:r>
          </w:p>
        </w:tc>
      </w:tr>
      <w:tr w:rsidR="005658AD" w:rsidRPr="001721FD" w14:paraId="7070EDA5" w14:textId="77777777" w:rsidTr="001721FD">
        <w:tc>
          <w:tcPr>
            <w:tcW w:w="2340" w:type="dxa"/>
          </w:tcPr>
          <w:p w14:paraId="036DB04B" w14:textId="77777777" w:rsidR="005658AD" w:rsidRPr="001721FD" w:rsidRDefault="00000000">
            <w:pPr>
              <w:rPr>
                <w:color w:val="000000" w:themeColor="text1"/>
              </w:rPr>
            </w:pPr>
            <w:r w:rsidRPr="001721FD">
              <w:rPr>
                <w:color w:val="000000" w:themeColor="text1"/>
              </w:rPr>
              <w:t>Quản lý điều phối (Manager)</w:t>
            </w:r>
          </w:p>
        </w:tc>
        <w:tc>
          <w:tcPr>
            <w:tcW w:w="2340" w:type="dxa"/>
          </w:tcPr>
          <w:p w14:paraId="2210D15D" w14:textId="77777777" w:rsidR="005658AD" w:rsidRPr="001721FD" w:rsidRDefault="00000000">
            <w:pPr>
              <w:rPr>
                <w:color w:val="000000" w:themeColor="text1"/>
              </w:rPr>
            </w:pPr>
            <w:r w:rsidRPr="001721FD">
              <w:rPr>
                <w:color w:val="000000" w:themeColor="text1"/>
              </w:rPr>
              <w:t>manager@smartbus.ictu.vn</w:t>
            </w:r>
          </w:p>
        </w:tc>
        <w:tc>
          <w:tcPr>
            <w:tcW w:w="2340" w:type="dxa"/>
          </w:tcPr>
          <w:p w14:paraId="7A3CA563" w14:textId="77777777" w:rsidR="005658AD" w:rsidRPr="001721FD" w:rsidRDefault="00000000">
            <w:pPr>
              <w:rPr>
                <w:color w:val="000000" w:themeColor="text1"/>
              </w:rPr>
            </w:pPr>
            <w:r w:rsidRPr="001721FD">
              <w:rPr>
                <w:color w:val="000000" w:themeColor="text1"/>
              </w:rPr>
              <w:t>Manager@123</w:t>
            </w:r>
          </w:p>
        </w:tc>
        <w:tc>
          <w:tcPr>
            <w:tcW w:w="2340" w:type="dxa"/>
          </w:tcPr>
          <w:p w14:paraId="03A1C78C" w14:textId="77777777" w:rsidR="005658AD" w:rsidRPr="001721FD" w:rsidRDefault="00000000">
            <w:pPr>
              <w:rPr>
                <w:color w:val="000000" w:themeColor="text1"/>
              </w:rPr>
            </w:pPr>
            <w:r w:rsidRPr="001721FD">
              <w:rPr>
                <w:color w:val="000000" w:themeColor="text1"/>
              </w:rPr>
              <w:t>/admin/routes (Điều độ tuyến/chuyến)</w:t>
            </w:r>
          </w:p>
        </w:tc>
      </w:tr>
      <w:tr w:rsidR="005658AD" w:rsidRPr="001721FD" w14:paraId="23C9CCA0" w14:textId="77777777" w:rsidTr="001721FD">
        <w:tc>
          <w:tcPr>
            <w:tcW w:w="2340" w:type="dxa"/>
          </w:tcPr>
          <w:p w14:paraId="3759BE17" w14:textId="77777777" w:rsidR="005658AD" w:rsidRPr="001721FD" w:rsidRDefault="00000000">
            <w:pPr>
              <w:rPr>
                <w:color w:val="000000" w:themeColor="text1"/>
              </w:rPr>
            </w:pPr>
            <w:r w:rsidRPr="001721FD">
              <w:rPr>
                <w:color w:val="000000" w:themeColor="text1"/>
              </w:rPr>
              <w:t>Tài xế (Driver)</w:t>
            </w:r>
          </w:p>
        </w:tc>
        <w:tc>
          <w:tcPr>
            <w:tcW w:w="2340" w:type="dxa"/>
          </w:tcPr>
          <w:p w14:paraId="08DE489B" w14:textId="77777777" w:rsidR="005658AD" w:rsidRPr="001721FD" w:rsidRDefault="00000000">
            <w:pPr>
              <w:rPr>
                <w:color w:val="000000" w:themeColor="text1"/>
              </w:rPr>
            </w:pPr>
            <w:r w:rsidRPr="001721FD">
              <w:rPr>
                <w:color w:val="000000" w:themeColor="text1"/>
              </w:rPr>
              <w:t>driver@smartbus.ictu.vn (hoặc 0987654321)</w:t>
            </w:r>
          </w:p>
        </w:tc>
        <w:tc>
          <w:tcPr>
            <w:tcW w:w="2340" w:type="dxa"/>
          </w:tcPr>
          <w:p w14:paraId="52942A64" w14:textId="77777777" w:rsidR="005658AD" w:rsidRPr="001721FD" w:rsidRDefault="00000000">
            <w:pPr>
              <w:rPr>
                <w:color w:val="000000" w:themeColor="text1"/>
              </w:rPr>
            </w:pPr>
            <w:r w:rsidRPr="001721FD">
              <w:rPr>
                <w:color w:val="000000" w:themeColor="text1"/>
              </w:rPr>
              <w:t>Driver@123</w:t>
            </w:r>
          </w:p>
        </w:tc>
        <w:tc>
          <w:tcPr>
            <w:tcW w:w="2340" w:type="dxa"/>
          </w:tcPr>
          <w:p w14:paraId="192B0E21" w14:textId="77777777" w:rsidR="005658AD" w:rsidRPr="001721FD" w:rsidRDefault="00000000">
            <w:pPr>
              <w:rPr>
                <w:color w:val="000000" w:themeColor="text1"/>
              </w:rPr>
            </w:pPr>
            <w:r w:rsidRPr="001721FD">
              <w:rPr>
                <w:color w:val="000000" w:themeColor="text1"/>
              </w:rPr>
              <w:t>/driver/portal (Soát vé QR &amp; Báo sự cố)</w:t>
            </w:r>
          </w:p>
        </w:tc>
      </w:tr>
      <w:tr w:rsidR="005658AD" w:rsidRPr="001721FD" w14:paraId="0A25BFC0" w14:textId="77777777" w:rsidTr="001721FD">
        <w:tc>
          <w:tcPr>
            <w:tcW w:w="2340" w:type="dxa"/>
          </w:tcPr>
          <w:p w14:paraId="0FBBD84A" w14:textId="77777777" w:rsidR="005658AD" w:rsidRPr="001721FD" w:rsidRDefault="00000000">
            <w:pPr>
              <w:rPr>
                <w:color w:val="000000" w:themeColor="text1"/>
              </w:rPr>
            </w:pPr>
            <w:r w:rsidRPr="001721FD">
              <w:rPr>
                <w:color w:val="000000" w:themeColor="text1"/>
              </w:rPr>
              <w:t>Hành khách (Passenger)</w:t>
            </w:r>
          </w:p>
        </w:tc>
        <w:tc>
          <w:tcPr>
            <w:tcW w:w="2340" w:type="dxa"/>
          </w:tcPr>
          <w:p w14:paraId="34655145" w14:textId="77777777" w:rsidR="005658AD" w:rsidRPr="001721FD" w:rsidRDefault="00000000">
            <w:pPr>
              <w:rPr>
                <w:color w:val="000000" w:themeColor="text1"/>
              </w:rPr>
            </w:pPr>
            <w:r w:rsidRPr="001721FD">
              <w:rPr>
                <w:color w:val="000000" w:themeColor="text1"/>
              </w:rPr>
              <w:t>khachhang@gmail.com</w:t>
            </w:r>
          </w:p>
        </w:tc>
        <w:tc>
          <w:tcPr>
            <w:tcW w:w="2340" w:type="dxa"/>
          </w:tcPr>
          <w:p w14:paraId="2DEB9B5C" w14:textId="77777777" w:rsidR="005658AD" w:rsidRPr="001721FD" w:rsidRDefault="00000000">
            <w:pPr>
              <w:rPr>
                <w:color w:val="000000" w:themeColor="text1"/>
              </w:rPr>
            </w:pPr>
            <w:r w:rsidRPr="001721FD">
              <w:rPr>
                <w:color w:val="000000" w:themeColor="text1"/>
              </w:rPr>
              <w:t>User@123</w:t>
            </w:r>
          </w:p>
        </w:tc>
        <w:tc>
          <w:tcPr>
            <w:tcW w:w="2340" w:type="dxa"/>
          </w:tcPr>
          <w:p w14:paraId="42B3E35A" w14:textId="77777777" w:rsidR="005658AD" w:rsidRPr="001721FD" w:rsidRDefault="00000000">
            <w:pPr>
              <w:rPr>
                <w:color w:val="000000" w:themeColor="text1"/>
              </w:rPr>
            </w:pPr>
            <w:r w:rsidRPr="001721FD">
              <w:rPr>
                <w:color w:val="000000" w:themeColor="text1"/>
              </w:rPr>
              <w:t>/passenger/booking (Đặt vé &amp; Đánh giá)</w:t>
            </w:r>
          </w:p>
        </w:tc>
      </w:tr>
    </w:tbl>
    <w:p w14:paraId="6539EA3C" w14:textId="77777777" w:rsidR="005658AD" w:rsidRPr="001721FD" w:rsidRDefault="005658AD">
      <w:pPr>
        <w:rPr>
          <w:color w:val="000000" w:themeColor="text1"/>
        </w:rPr>
      </w:pPr>
    </w:p>
    <w:p w14:paraId="79DBF68E" w14:textId="77777777" w:rsidR="005658AD" w:rsidRPr="001721FD" w:rsidRDefault="00000000">
      <w:pPr>
        <w:pStyle w:val="Heading1"/>
        <w:rPr>
          <w:color w:val="000000" w:themeColor="text1"/>
        </w:rPr>
      </w:pPr>
      <w:r w:rsidRPr="001721FD">
        <w:rPr>
          <w:color w:val="000000" w:themeColor="text1"/>
        </w:rPr>
        <w:t>6. KẾ HOẠCH &amp; ĐỊNH HƯỚNG TRIỂN KHAI SPRINT 2</w:t>
      </w:r>
    </w:p>
    <w:p w14:paraId="068EA1F9" w14:textId="77777777" w:rsidR="005658AD" w:rsidRPr="001721FD" w:rsidRDefault="00000000">
      <w:pPr>
        <w:rPr>
          <w:color w:val="000000" w:themeColor="text1"/>
        </w:rPr>
      </w:pPr>
      <w:r w:rsidRPr="001721FD">
        <w:rPr>
          <w:b/>
          <w:color w:val="000000" w:themeColor="text1"/>
        </w:rPr>
        <w:t xml:space="preserve">1. Tích hợp Cổng thanh toán trực tuyến: </w:t>
      </w:r>
      <w:r w:rsidRPr="001721FD">
        <w:rPr>
          <w:color w:val="000000" w:themeColor="text1"/>
        </w:rPr>
        <w:t>Tích hợp VNPay Sandbox và ví điện tử MoMo cho quy trình thanh toán vé xe tức thì.</w:t>
      </w:r>
      <w:r w:rsidRPr="001721FD">
        <w:rPr>
          <w:color w:val="000000" w:themeColor="text1"/>
        </w:rPr>
        <w:br/>
      </w:r>
      <w:r w:rsidRPr="001721FD">
        <w:rPr>
          <w:b/>
          <w:color w:val="000000" w:themeColor="text1"/>
        </w:rPr>
        <w:t xml:space="preserve">2. Giám sát hành trình xe buýt thời gian thực (Live GPS Tracking): </w:t>
      </w:r>
      <w:r w:rsidRPr="001721FD">
        <w:rPr>
          <w:color w:val="000000" w:themeColor="text1"/>
        </w:rPr>
        <w:t>Sử dụng bản đồ số tương tác (Leaflet / Mapbox) và giao thức WebSocket hiển thị vị trí xe đang lăn bánh.</w:t>
      </w:r>
      <w:r w:rsidRPr="001721FD">
        <w:rPr>
          <w:color w:val="000000" w:themeColor="text1"/>
        </w:rPr>
        <w:br/>
      </w:r>
      <w:r w:rsidRPr="001721FD">
        <w:rPr>
          <w:b/>
          <w:color w:val="000000" w:themeColor="text1"/>
        </w:rPr>
        <w:t xml:space="preserve">3. Ứng dụng Di động PWA / Mobile App: </w:t>
      </w:r>
      <w:r w:rsidRPr="001721FD">
        <w:rPr>
          <w:color w:val="000000" w:themeColor="text1"/>
        </w:rPr>
        <w:t>Đóng gói ứng dụng Progressive Web App (PWA) để hành khách lưu vé offline ngay trên màn hình chính của điện thoại.</w:t>
      </w:r>
    </w:p>
    <w:p w14:paraId="28E86EA7" w14:textId="77777777" w:rsidR="005658AD" w:rsidRPr="001721FD" w:rsidRDefault="00000000">
      <w:pPr>
        <w:jc w:val="right"/>
        <w:rPr>
          <w:color w:val="000000" w:themeColor="text1"/>
        </w:rPr>
      </w:pPr>
      <w:r w:rsidRPr="001721FD">
        <w:rPr>
          <w:i/>
          <w:color w:val="000000" w:themeColor="text1"/>
        </w:rPr>
        <w:br/>
        <w:t>Thái Nguyên, ngày 29 tháng 09 năm 2026</w:t>
      </w:r>
      <w:r w:rsidRPr="001721FD">
        <w:rPr>
          <w:i/>
          <w:color w:val="000000" w:themeColor="text1"/>
        </w:rPr>
        <w:br/>
      </w:r>
      <w:r w:rsidRPr="001721FD">
        <w:rPr>
          <w:b/>
          <w:color w:val="000000" w:themeColor="text1"/>
        </w:rPr>
        <w:lastRenderedPageBreak/>
        <w:t>TM. NHÓM PHÁT TRIỂN — NHÓM 5 (N5 INNOVATORS)</w:t>
      </w:r>
      <w:r w:rsidRPr="001721FD">
        <w:rPr>
          <w:b/>
          <w:color w:val="000000" w:themeColor="text1"/>
        </w:rPr>
        <w:br/>
      </w:r>
      <w:r w:rsidRPr="001721FD">
        <w:rPr>
          <w:i/>
          <w:color w:val="000000" w:themeColor="text1"/>
        </w:rPr>
        <w:t>Scrum Master / Trưởng nhóm</w:t>
      </w:r>
      <w:r w:rsidRPr="001721FD">
        <w:rPr>
          <w:i/>
          <w:color w:val="000000" w:themeColor="text1"/>
        </w:rPr>
        <w:br/>
      </w:r>
      <w:r w:rsidRPr="001721FD">
        <w:rPr>
          <w:i/>
          <w:color w:val="000000" w:themeColor="text1"/>
        </w:rPr>
        <w:br/>
      </w:r>
      <w:r w:rsidRPr="001721FD">
        <w:rPr>
          <w:i/>
          <w:color w:val="000000" w:themeColor="text1"/>
        </w:rPr>
        <w:br/>
      </w:r>
      <w:r w:rsidRPr="001721FD">
        <w:rPr>
          <w:b/>
          <w:color w:val="000000" w:themeColor="text1"/>
        </w:rPr>
        <w:t>Trần Đặng Công Tâm</w:t>
      </w:r>
    </w:p>
    <w:sectPr w:rsidR="005658AD" w:rsidRPr="001721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9102284">
    <w:abstractNumId w:val="8"/>
  </w:num>
  <w:num w:numId="2" w16cid:durableId="1682195336">
    <w:abstractNumId w:val="6"/>
  </w:num>
  <w:num w:numId="3" w16cid:durableId="1395350972">
    <w:abstractNumId w:val="5"/>
  </w:num>
  <w:num w:numId="4" w16cid:durableId="1694305015">
    <w:abstractNumId w:val="4"/>
  </w:num>
  <w:num w:numId="5" w16cid:durableId="1771509211">
    <w:abstractNumId w:val="7"/>
  </w:num>
  <w:num w:numId="6" w16cid:durableId="665592023">
    <w:abstractNumId w:val="3"/>
  </w:num>
  <w:num w:numId="7" w16cid:durableId="1528299737">
    <w:abstractNumId w:val="2"/>
  </w:num>
  <w:num w:numId="8" w16cid:durableId="2137871900">
    <w:abstractNumId w:val="1"/>
  </w:num>
  <w:num w:numId="9" w16cid:durableId="146165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61E"/>
    <w:rsid w:val="001721FD"/>
    <w:rsid w:val="0029639D"/>
    <w:rsid w:val="00326F90"/>
    <w:rsid w:val="005658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9FA1A"/>
  <w14:defaultImageDpi w14:val="300"/>
  <w15:docId w15:val="{4577EA9F-013F-4CA2-90ED-B3988B60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1FD"/>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Road VN</cp:lastModifiedBy>
  <cp:revision>2</cp:revision>
  <dcterms:created xsi:type="dcterms:W3CDTF">2013-12-23T23:15:00Z</dcterms:created>
  <dcterms:modified xsi:type="dcterms:W3CDTF">2026-09-29T01:26:00Z</dcterms:modified>
  <cp:category/>
</cp:coreProperties>
</file>